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F53" w:rsidRDefault="00C2385D">
      <w:pPr>
        <w:jc w:val="center"/>
      </w:pPr>
      <w:r>
        <w:rPr>
          <w:noProof/>
          <w:lang w:val="el-GR" w:eastAsia="el-G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4051300</wp:posOffset>
            </wp:positionH>
            <wp:positionV relativeFrom="margin">
              <wp:posOffset>-12700</wp:posOffset>
            </wp:positionV>
            <wp:extent cx="2286000" cy="97790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klis construction (2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3F53" w:rsidRPr="00C2385D" w:rsidRDefault="00BD7E0E" w:rsidP="00C2385D">
      <w:pPr>
        <w:rPr>
          <w:b/>
        </w:rPr>
      </w:pPr>
      <w:r>
        <w:rPr>
          <w:rFonts w:ascii="Calibri" w:hAnsi="Calibri"/>
          <w:b/>
          <w:sz w:val="24"/>
        </w:rPr>
        <w:t>D.KOUKLIS CONSTRUCTIONS</w:t>
      </w:r>
      <w:r>
        <w:rPr>
          <w:rFonts w:ascii="Calibri" w:hAnsi="Calibri"/>
          <w:b/>
          <w:sz w:val="24"/>
        </w:rPr>
        <w:br/>
        <w:t>Τηλ</w:t>
      </w:r>
      <w:r w:rsidR="00C2385D" w:rsidRPr="00C2385D">
        <w:rPr>
          <w:rFonts w:ascii="Calibri" w:hAnsi="Calibri"/>
          <w:b/>
          <w:sz w:val="24"/>
        </w:rPr>
        <w:t>: 99533339</w:t>
      </w:r>
      <w:r w:rsidR="00C2385D" w:rsidRPr="00C2385D">
        <w:rPr>
          <w:rFonts w:ascii="Calibri" w:hAnsi="Calibri"/>
          <w:b/>
          <w:sz w:val="24"/>
        </w:rPr>
        <w:br/>
        <w:t>Email: kouklisconstructions@gmail.com</w:t>
      </w:r>
    </w:p>
    <w:p w:rsidR="00613F53" w:rsidRPr="00530093" w:rsidRDefault="00EF43F9">
      <w:pPr>
        <w:rPr>
          <w:lang w:val="el-GR"/>
        </w:rPr>
      </w:pPr>
      <w:r w:rsidRPr="00530093">
        <w:rPr>
          <w:lang w:val="el-GR"/>
        </w:rPr>
        <w:t xml:space="preserve"> </w:t>
      </w:r>
    </w:p>
    <w:p w:rsidR="00613F53" w:rsidRPr="00C2385D" w:rsidRDefault="00C2385D" w:rsidP="00C2385D">
      <w:pPr>
        <w:pBdr>
          <w:bottom w:val="single" w:sz="4" w:space="1" w:color="auto"/>
        </w:pBdr>
        <w:jc w:val="center"/>
        <w:rPr>
          <w:lang w:val="el-GR"/>
        </w:rPr>
      </w:pPr>
      <w:r w:rsidRPr="00C2385D">
        <w:rPr>
          <w:b/>
          <w:sz w:val="32"/>
          <w:lang w:val="el-GR"/>
        </w:rPr>
        <w:t>ΠΡΟΣΦΟΡΑ</w:t>
      </w:r>
    </w:p>
    <w:p w:rsidR="00613F53" w:rsidRPr="000D2184" w:rsidRDefault="000D2184">
      <w:pPr>
        <w:rPr>
          <w:lang w:val="el-GR"/>
        </w:rPr>
      </w:pPr>
      <w:r>
        <w:rPr>
          <w:lang w:val="el-GR"/>
        </w:rPr>
        <w:t>ΗΜΕΡΟΜΗΝΙΑ</w:t>
      </w:r>
      <w:r w:rsidR="00C2385D" w:rsidRPr="00C2385D">
        <w:rPr>
          <w:lang w:val="el-GR"/>
        </w:rPr>
        <w:t xml:space="preserve">: </w:t>
      </w:r>
      <w:r w:rsidR="00EF43F9" w:rsidRPr="00EF43F9">
        <w:rPr>
          <w:lang w:val="el-GR"/>
        </w:rPr>
        <w:t xml:space="preserve"> </w:t>
      </w:r>
      <w:r w:rsidRPr="000D2184">
        <w:rPr>
          <w:lang w:val="el-GR"/>
        </w:rPr>
        <w:t>16/06/2026</w:t>
      </w:r>
    </w:p>
    <w:p w:rsidR="00613F53" w:rsidRPr="00530093" w:rsidRDefault="000D2184">
      <w:pPr>
        <w:rPr>
          <w:b/>
          <w:lang w:val="el-GR"/>
        </w:rPr>
      </w:pPr>
      <w:r w:rsidRPr="00530093">
        <w:rPr>
          <w:b/>
          <w:lang w:val="el-GR"/>
        </w:rPr>
        <w:t>ΠΡΟΣΦΟΡΑ ΓΙΑ ΒΑΣΕΙΣ ΜΠΑΤΑΡΙΩΝ</w:t>
      </w:r>
      <w:r w:rsidR="001D599F" w:rsidRPr="00530093">
        <w:rPr>
          <w:b/>
          <w:lang w:val="el-GR"/>
        </w:rPr>
        <w:t xml:space="preserve"> </w:t>
      </w:r>
      <w:r w:rsidR="00EF43F9" w:rsidRPr="00530093">
        <w:rPr>
          <w:b/>
          <w:lang w:val="el-GR"/>
        </w:rPr>
        <w:t xml:space="preserve"> </w:t>
      </w:r>
      <w:r w:rsidR="00530093">
        <w:rPr>
          <w:b/>
          <w:lang w:val="el-GR"/>
        </w:rPr>
        <w:t>ΦΩΤΟΒΟΛΤΑΙΚΩΝ</w:t>
      </w:r>
    </w:p>
    <w:p w:rsidR="00EF43F9" w:rsidRPr="005518D4" w:rsidRDefault="000D2184">
      <w:pPr>
        <w:rPr>
          <w:b/>
          <w:lang w:val="el-GR"/>
        </w:rPr>
      </w:pPr>
      <w:r w:rsidRPr="005518D4">
        <w:rPr>
          <w:b/>
          <w:lang w:val="el-GR"/>
        </w:rPr>
        <w:t>ΒΑΣΗ 1</w:t>
      </w:r>
      <w:r w:rsidR="00C2385D" w:rsidRPr="005518D4">
        <w:rPr>
          <w:b/>
          <w:lang w:val="el-GR"/>
        </w:rPr>
        <w:t>:</w:t>
      </w:r>
      <w:r w:rsidR="007E05C7" w:rsidRPr="005518D4">
        <w:rPr>
          <w:b/>
          <w:lang w:val="el-GR"/>
        </w:rPr>
        <w:t xml:space="preserve"> </w:t>
      </w:r>
    </w:p>
    <w:p w:rsidR="00613F53" w:rsidRPr="00C2385D" w:rsidRDefault="00C2385D">
      <w:pPr>
        <w:rPr>
          <w:lang w:val="el-GR"/>
        </w:rPr>
      </w:pPr>
      <w:r w:rsidRPr="00C2385D">
        <w:rPr>
          <w:lang w:val="el-GR"/>
        </w:rPr>
        <w:t>Περιγραφή Εργασιών / Προϊόντων:</w:t>
      </w:r>
    </w:p>
    <w:tbl>
      <w:tblPr>
        <w:tblStyle w:val="afa"/>
        <w:tblW w:w="0" w:type="auto"/>
        <w:tblLook w:val="04A0"/>
      </w:tblPr>
      <w:tblGrid>
        <w:gridCol w:w="675"/>
        <w:gridCol w:w="6946"/>
        <w:gridCol w:w="1235"/>
      </w:tblGrid>
      <w:tr w:rsidR="002A5F30" w:rsidTr="002A5F30">
        <w:tc>
          <w:tcPr>
            <w:tcW w:w="675" w:type="dxa"/>
          </w:tcPr>
          <w:p w:rsidR="002A5F30" w:rsidRDefault="002A5F30">
            <w:r>
              <w:t>A/A</w:t>
            </w:r>
          </w:p>
        </w:tc>
        <w:tc>
          <w:tcPr>
            <w:tcW w:w="6946" w:type="dxa"/>
          </w:tcPr>
          <w:p w:rsidR="002A5F30" w:rsidRPr="002A5F30" w:rsidRDefault="002A5F30" w:rsidP="002A5F30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 xml:space="preserve">ΠΕΡΙΓΡΑΦΗ </w:t>
            </w:r>
          </w:p>
        </w:tc>
        <w:tc>
          <w:tcPr>
            <w:tcW w:w="1235" w:type="dxa"/>
          </w:tcPr>
          <w:p w:rsidR="002A5F30" w:rsidRPr="002A5F30" w:rsidRDefault="002A5F30" w:rsidP="000D2184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ΠΟΣΟ</w:t>
            </w:r>
          </w:p>
        </w:tc>
      </w:tr>
      <w:tr w:rsidR="002A5F30" w:rsidRPr="00B03BF6" w:rsidTr="002A5F30">
        <w:tc>
          <w:tcPr>
            <w:tcW w:w="675" w:type="dxa"/>
          </w:tcPr>
          <w:p w:rsidR="002A5F30" w:rsidRPr="000D2184" w:rsidRDefault="000D2184">
            <w:pPr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6946" w:type="dxa"/>
          </w:tcPr>
          <w:p w:rsidR="006C7451" w:rsidRPr="000D2184" w:rsidRDefault="000D2184" w:rsidP="007E05C7">
            <w:pPr>
              <w:rPr>
                <w:lang w:val="el-GR"/>
              </w:rPr>
            </w:pPr>
            <w:r>
              <w:rPr>
                <w:lang w:val="el-GR"/>
              </w:rPr>
              <w:t>ΧΑΡΑΞΗ-ΥΨΟΜΕΤΡΑ</w:t>
            </w:r>
          </w:p>
        </w:tc>
        <w:tc>
          <w:tcPr>
            <w:tcW w:w="1235" w:type="dxa"/>
          </w:tcPr>
          <w:p w:rsidR="002A5F30" w:rsidRPr="006C7451" w:rsidRDefault="000D2184" w:rsidP="000D2184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500</w:t>
            </w:r>
          </w:p>
        </w:tc>
      </w:tr>
      <w:tr w:rsidR="002A5F30" w:rsidRPr="000D2184" w:rsidTr="002A5F30">
        <w:tc>
          <w:tcPr>
            <w:tcW w:w="675" w:type="dxa"/>
          </w:tcPr>
          <w:p w:rsidR="002A5F30" w:rsidRPr="00EF43F9" w:rsidRDefault="000D2184">
            <w:pPr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6946" w:type="dxa"/>
          </w:tcPr>
          <w:p w:rsidR="002A5F30" w:rsidRPr="000D2184" w:rsidRDefault="000D2184" w:rsidP="000D2184">
            <w:pPr>
              <w:rPr>
                <w:lang w:val="el-GR"/>
              </w:rPr>
            </w:pPr>
            <w:r>
              <w:rPr>
                <w:lang w:val="el-GR"/>
              </w:rPr>
              <w:t xml:space="preserve">ΕΣΚΑΦΗ-ΑΦΑΙΡΕΣΗ ΚΟΚΚΙΝΟΧΩΜΑΤΟΣ 55Μ³ </w:t>
            </w:r>
            <w:r>
              <w:t>x</w:t>
            </w:r>
            <w:r w:rsidRPr="000D2184">
              <w:rPr>
                <w:lang w:val="el-GR"/>
              </w:rPr>
              <w:t xml:space="preserve"> 10</w:t>
            </w:r>
          </w:p>
        </w:tc>
        <w:tc>
          <w:tcPr>
            <w:tcW w:w="1235" w:type="dxa"/>
          </w:tcPr>
          <w:p w:rsidR="002A5F30" w:rsidRPr="000D2184" w:rsidRDefault="000D2184" w:rsidP="000D2184">
            <w:pPr>
              <w:tabs>
                <w:tab w:val="left" w:pos="490"/>
              </w:tabs>
              <w:jc w:val="center"/>
            </w:pPr>
            <w:r>
              <w:t>550</w:t>
            </w:r>
          </w:p>
        </w:tc>
      </w:tr>
      <w:tr w:rsidR="000D2184" w:rsidRPr="000D2184" w:rsidTr="002A5F30">
        <w:tc>
          <w:tcPr>
            <w:tcW w:w="675" w:type="dxa"/>
          </w:tcPr>
          <w:p w:rsidR="000D2184" w:rsidRPr="000D2184" w:rsidRDefault="000D2184">
            <w:r>
              <w:t>3</w:t>
            </w:r>
          </w:p>
        </w:tc>
        <w:tc>
          <w:tcPr>
            <w:tcW w:w="6946" w:type="dxa"/>
          </w:tcPr>
          <w:p w:rsidR="000D2184" w:rsidRPr="000D2184" w:rsidRDefault="000D2184">
            <w:r>
              <w:rPr>
                <w:lang w:val="el-GR"/>
              </w:rPr>
              <w:t xml:space="preserve">ΕΠΙΧΩΜΑΤΩΣΗ 25Μ³ </w:t>
            </w:r>
            <w:r>
              <w:t>x 35</w:t>
            </w:r>
          </w:p>
        </w:tc>
        <w:tc>
          <w:tcPr>
            <w:tcW w:w="1235" w:type="dxa"/>
          </w:tcPr>
          <w:p w:rsidR="000D2184" w:rsidRPr="000D2184" w:rsidRDefault="000D2184" w:rsidP="000D2184">
            <w:pPr>
              <w:jc w:val="center"/>
            </w:pPr>
            <w:r>
              <w:t>875</w:t>
            </w:r>
          </w:p>
        </w:tc>
      </w:tr>
      <w:tr w:rsidR="000D2184" w:rsidRPr="000D2184" w:rsidTr="002A5F30">
        <w:tc>
          <w:tcPr>
            <w:tcW w:w="675" w:type="dxa"/>
          </w:tcPr>
          <w:p w:rsidR="000D2184" w:rsidRPr="000D2184" w:rsidRDefault="000D2184">
            <w:r>
              <w:t>4</w:t>
            </w:r>
          </w:p>
        </w:tc>
        <w:tc>
          <w:tcPr>
            <w:tcW w:w="6946" w:type="dxa"/>
          </w:tcPr>
          <w:p w:rsidR="000D2184" w:rsidRPr="000D2184" w:rsidRDefault="000D2184">
            <w:pPr>
              <w:rPr>
                <w:lang w:val="el-GR"/>
              </w:rPr>
            </w:pPr>
            <w:r>
              <w:rPr>
                <w:lang w:val="el-GR"/>
              </w:rPr>
              <w:t>ΚΡΟΝ ΜΠΕΤΟΝ 63Μ²</w:t>
            </w:r>
          </w:p>
        </w:tc>
        <w:tc>
          <w:tcPr>
            <w:tcW w:w="1235" w:type="dxa"/>
          </w:tcPr>
          <w:p w:rsidR="000D2184" w:rsidRPr="00EF43F9" w:rsidRDefault="000D2184" w:rsidP="000D2184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715</w:t>
            </w:r>
          </w:p>
        </w:tc>
      </w:tr>
      <w:tr w:rsidR="000D2184" w:rsidRPr="000D2184" w:rsidTr="002A5F30">
        <w:tc>
          <w:tcPr>
            <w:tcW w:w="675" w:type="dxa"/>
          </w:tcPr>
          <w:p w:rsidR="000D2184" w:rsidRPr="00EF43F9" w:rsidRDefault="000D2184">
            <w:pPr>
              <w:rPr>
                <w:lang w:val="el-GR"/>
              </w:rPr>
            </w:pPr>
            <w:r>
              <w:rPr>
                <w:lang w:val="el-GR"/>
              </w:rPr>
              <w:t>5</w:t>
            </w:r>
          </w:p>
        </w:tc>
        <w:tc>
          <w:tcPr>
            <w:tcW w:w="6946" w:type="dxa"/>
          </w:tcPr>
          <w:p w:rsidR="000D2184" w:rsidRPr="000D2184" w:rsidRDefault="000D2184">
            <w:pPr>
              <w:rPr>
                <w:lang w:val="el-GR"/>
              </w:rPr>
            </w:pPr>
            <w:r>
              <w:rPr>
                <w:lang w:val="el-GR"/>
              </w:rPr>
              <w:t>ΠΟΛΥΘΙΝΗ</w:t>
            </w:r>
          </w:p>
        </w:tc>
        <w:tc>
          <w:tcPr>
            <w:tcW w:w="1235" w:type="dxa"/>
          </w:tcPr>
          <w:p w:rsidR="000D2184" w:rsidRPr="00EF43F9" w:rsidRDefault="000D2184" w:rsidP="000D2184">
            <w:pPr>
              <w:tabs>
                <w:tab w:val="left" w:pos="570"/>
              </w:tabs>
              <w:jc w:val="center"/>
              <w:rPr>
                <w:lang w:val="el-GR"/>
              </w:rPr>
            </w:pPr>
            <w:r>
              <w:rPr>
                <w:lang w:val="el-GR"/>
              </w:rPr>
              <w:t>260</w:t>
            </w:r>
          </w:p>
        </w:tc>
      </w:tr>
      <w:tr w:rsidR="000D2184" w:rsidRPr="000D2184" w:rsidTr="002A5F30">
        <w:tc>
          <w:tcPr>
            <w:tcW w:w="675" w:type="dxa"/>
          </w:tcPr>
          <w:p w:rsidR="000D2184" w:rsidRPr="00EF43F9" w:rsidRDefault="000D2184">
            <w:pPr>
              <w:rPr>
                <w:lang w:val="el-GR"/>
              </w:rPr>
            </w:pPr>
            <w:r>
              <w:rPr>
                <w:lang w:val="el-GR"/>
              </w:rPr>
              <w:t>6</w:t>
            </w:r>
          </w:p>
        </w:tc>
        <w:tc>
          <w:tcPr>
            <w:tcW w:w="6946" w:type="dxa"/>
          </w:tcPr>
          <w:p w:rsidR="000D2184" w:rsidRPr="000D2184" w:rsidRDefault="000D2184">
            <w:r>
              <w:rPr>
                <w:lang w:val="el-GR"/>
              </w:rPr>
              <w:t>ΟΠΛΙΣΜΟΣ 7350</w:t>
            </w:r>
            <w:r>
              <w:t>kg x 1.25</w:t>
            </w:r>
          </w:p>
        </w:tc>
        <w:tc>
          <w:tcPr>
            <w:tcW w:w="1235" w:type="dxa"/>
          </w:tcPr>
          <w:p w:rsidR="000D2184" w:rsidRPr="000D2184" w:rsidRDefault="000D2184" w:rsidP="000D2184">
            <w:pPr>
              <w:jc w:val="center"/>
            </w:pPr>
            <w:r>
              <w:t>9180</w:t>
            </w:r>
          </w:p>
        </w:tc>
      </w:tr>
      <w:tr w:rsidR="000D2184" w:rsidRPr="000D2184" w:rsidTr="002A5F30">
        <w:tc>
          <w:tcPr>
            <w:tcW w:w="675" w:type="dxa"/>
          </w:tcPr>
          <w:p w:rsidR="000D2184" w:rsidRPr="000D2184" w:rsidRDefault="000D2184">
            <w:r>
              <w:t>7</w:t>
            </w:r>
          </w:p>
        </w:tc>
        <w:tc>
          <w:tcPr>
            <w:tcW w:w="6946" w:type="dxa"/>
          </w:tcPr>
          <w:p w:rsidR="000D2184" w:rsidRPr="000D2184" w:rsidRDefault="000D2184" w:rsidP="000D2184">
            <w:r>
              <w:rPr>
                <w:lang w:val="el-GR"/>
              </w:rPr>
              <w:t xml:space="preserve">ΠΕΔΙΛΟ </w:t>
            </w:r>
            <w:r>
              <w:t>C37 41M³ x 150</w:t>
            </w:r>
          </w:p>
        </w:tc>
        <w:tc>
          <w:tcPr>
            <w:tcW w:w="1235" w:type="dxa"/>
          </w:tcPr>
          <w:p w:rsidR="000D2184" w:rsidRPr="000D2184" w:rsidRDefault="000D2184" w:rsidP="000D2184">
            <w:pPr>
              <w:jc w:val="center"/>
            </w:pPr>
            <w:r>
              <w:t>6150</w:t>
            </w:r>
          </w:p>
        </w:tc>
      </w:tr>
      <w:tr w:rsidR="002A5F30" w:rsidRPr="000D2184" w:rsidTr="002A5F30">
        <w:tc>
          <w:tcPr>
            <w:tcW w:w="675" w:type="dxa"/>
          </w:tcPr>
          <w:p w:rsidR="002A5F30" w:rsidRPr="000D2184" w:rsidRDefault="000D2184">
            <w:r>
              <w:t>8</w:t>
            </w:r>
          </w:p>
        </w:tc>
        <w:tc>
          <w:tcPr>
            <w:tcW w:w="6946" w:type="dxa"/>
          </w:tcPr>
          <w:p w:rsidR="002A5F30" w:rsidRPr="000D2184" w:rsidRDefault="000D2184">
            <w:r>
              <w:rPr>
                <w:lang w:val="el-GR"/>
              </w:rPr>
              <w:t xml:space="preserve">ΚΟΛΩΝΕΣ </w:t>
            </w:r>
            <w:r>
              <w:t>C37 4,5 x 150</w:t>
            </w:r>
          </w:p>
        </w:tc>
        <w:tc>
          <w:tcPr>
            <w:tcW w:w="1235" w:type="dxa"/>
          </w:tcPr>
          <w:p w:rsidR="002A5F30" w:rsidRPr="000D2184" w:rsidRDefault="000D2184" w:rsidP="000D2184">
            <w:pPr>
              <w:jc w:val="center"/>
            </w:pPr>
            <w:r>
              <w:t>675</w:t>
            </w:r>
          </w:p>
        </w:tc>
      </w:tr>
      <w:tr w:rsidR="000D2184" w:rsidRPr="000D2184" w:rsidTr="002A5F30">
        <w:tc>
          <w:tcPr>
            <w:tcW w:w="675" w:type="dxa"/>
          </w:tcPr>
          <w:p w:rsidR="000D2184" w:rsidRPr="000D2184" w:rsidRDefault="000D2184">
            <w:r>
              <w:t>9</w:t>
            </w:r>
          </w:p>
        </w:tc>
        <w:tc>
          <w:tcPr>
            <w:tcW w:w="6946" w:type="dxa"/>
          </w:tcPr>
          <w:p w:rsidR="000D2184" w:rsidRPr="000D2184" w:rsidRDefault="000D2184">
            <w:pPr>
              <w:rPr>
                <w:lang w:val="el-GR"/>
              </w:rPr>
            </w:pPr>
            <w:r>
              <w:rPr>
                <w:lang w:val="el-GR"/>
              </w:rPr>
              <w:t>ΚΑΛΟΥΠΙ ΓΕΝΙΚΑ</w:t>
            </w:r>
          </w:p>
        </w:tc>
        <w:tc>
          <w:tcPr>
            <w:tcW w:w="1235" w:type="dxa"/>
          </w:tcPr>
          <w:p w:rsidR="000D2184" w:rsidRPr="000D2184" w:rsidRDefault="000D2184" w:rsidP="000D2184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1500</w:t>
            </w:r>
          </w:p>
        </w:tc>
      </w:tr>
      <w:tr w:rsidR="000D2184" w:rsidRPr="000D2184" w:rsidTr="002A5F30">
        <w:tc>
          <w:tcPr>
            <w:tcW w:w="675" w:type="dxa"/>
          </w:tcPr>
          <w:p w:rsidR="000D2184" w:rsidRPr="00EF43F9" w:rsidRDefault="000D2184">
            <w:pPr>
              <w:rPr>
                <w:lang w:val="el-GR"/>
              </w:rPr>
            </w:pPr>
            <w:r>
              <w:rPr>
                <w:lang w:val="el-GR"/>
              </w:rPr>
              <w:t>10</w:t>
            </w:r>
          </w:p>
        </w:tc>
        <w:tc>
          <w:tcPr>
            <w:tcW w:w="6946" w:type="dxa"/>
          </w:tcPr>
          <w:p w:rsidR="000D2184" w:rsidRPr="000D2184" w:rsidRDefault="000D2184">
            <w:pPr>
              <w:rPr>
                <w:lang w:val="el-GR"/>
              </w:rPr>
            </w:pPr>
            <w:r>
              <w:rPr>
                <w:lang w:val="el-GR"/>
              </w:rPr>
              <w:t>ΜΟΝΩΣΗ ΠΕΡΙΜΕΤΡΙΚΑ ΠΕΔΙΛΟΥ</w:t>
            </w:r>
          </w:p>
        </w:tc>
        <w:tc>
          <w:tcPr>
            <w:tcW w:w="1235" w:type="dxa"/>
          </w:tcPr>
          <w:p w:rsidR="000D2184" w:rsidRPr="000D2184" w:rsidRDefault="000D2184" w:rsidP="000D2184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400</w:t>
            </w:r>
          </w:p>
        </w:tc>
      </w:tr>
      <w:tr w:rsidR="000D2184" w:rsidRPr="000D2184" w:rsidTr="002A5F30">
        <w:tc>
          <w:tcPr>
            <w:tcW w:w="675" w:type="dxa"/>
          </w:tcPr>
          <w:p w:rsidR="000D2184" w:rsidRPr="00EF43F9" w:rsidRDefault="000D2184">
            <w:pPr>
              <w:rPr>
                <w:lang w:val="el-GR"/>
              </w:rPr>
            </w:pPr>
            <w:r>
              <w:rPr>
                <w:lang w:val="el-GR"/>
              </w:rPr>
              <w:t>11</w:t>
            </w:r>
          </w:p>
        </w:tc>
        <w:tc>
          <w:tcPr>
            <w:tcW w:w="6946" w:type="dxa"/>
          </w:tcPr>
          <w:p w:rsidR="000D2184" w:rsidRPr="000D2184" w:rsidRDefault="000D2184">
            <w:pPr>
              <w:rPr>
                <w:lang w:val="el-GR"/>
              </w:rPr>
            </w:pPr>
            <w:r>
              <w:rPr>
                <w:lang w:val="el-GR"/>
              </w:rPr>
              <w:t>ΕΠΙΣΤΡΟΦΗ ΧΩΜΑΤΩΝ</w:t>
            </w:r>
          </w:p>
        </w:tc>
        <w:tc>
          <w:tcPr>
            <w:tcW w:w="1235" w:type="dxa"/>
          </w:tcPr>
          <w:p w:rsidR="000D2184" w:rsidRPr="000D2184" w:rsidRDefault="000D2184" w:rsidP="000D2184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350</w:t>
            </w:r>
          </w:p>
        </w:tc>
      </w:tr>
      <w:tr w:rsidR="000D2184" w:rsidRPr="000D2184" w:rsidTr="002A5F30">
        <w:tc>
          <w:tcPr>
            <w:tcW w:w="675" w:type="dxa"/>
          </w:tcPr>
          <w:p w:rsidR="000D2184" w:rsidRPr="00EF43F9" w:rsidRDefault="000D2184">
            <w:pPr>
              <w:rPr>
                <w:lang w:val="el-GR"/>
              </w:rPr>
            </w:pPr>
            <w:r>
              <w:rPr>
                <w:lang w:val="el-GR"/>
              </w:rPr>
              <w:t>12</w:t>
            </w:r>
          </w:p>
        </w:tc>
        <w:tc>
          <w:tcPr>
            <w:tcW w:w="6946" w:type="dxa"/>
          </w:tcPr>
          <w:p w:rsidR="000D2184" w:rsidRPr="000D2184" w:rsidRDefault="000D2184">
            <w:pPr>
              <w:rPr>
                <w:lang w:val="el-GR"/>
              </w:rPr>
            </w:pPr>
            <w:r>
              <w:rPr>
                <w:lang w:val="el-GR"/>
              </w:rPr>
              <w:t>ΚΑΘΑΡΙΟΤΗΤ</w:t>
            </w:r>
            <w:r w:rsidR="005518D4">
              <w:rPr>
                <w:lang w:val="el-GR"/>
              </w:rPr>
              <w:t>ΕΣ</w:t>
            </w:r>
          </w:p>
        </w:tc>
        <w:tc>
          <w:tcPr>
            <w:tcW w:w="1235" w:type="dxa"/>
          </w:tcPr>
          <w:p w:rsidR="000D2184" w:rsidRPr="000D2184" w:rsidRDefault="000D2184" w:rsidP="000D2184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300</w:t>
            </w:r>
          </w:p>
        </w:tc>
      </w:tr>
      <w:tr w:rsidR="002A5F30" w:rsidRPr="00EF43F9" w:rsidTr="002A5F30">
        <w:tc>
          <w:tcPr>
            <w:tcW w:w="675" w:type="dxa"/>
          </w:tcPr>
          <w:p w:rsidR="002A5F30" w:rsidRPr="00EF43F9" w:rsidRDefault="002A5F30">
            <w:pPr>
              <w:rPr>
                <w:lang w:val="el-GR"/>
              </w:rPr>
            </w:pPr>
          </w:p>
        </w:tc>
        <w:tc>
          <w:tcPr>
            <w:tcW w:w="6946" w:type="dxa"/>
          </w:tcPr>
          <w:p w:rsidR="002A5F30" w:rsidRPr="00530093" w:rsidRDefault="00530093" w:rsidP="00530093">
            <w:pPr>
              <w:jc w:val="right"/>
              <w:rPr>
                <w:b/>
                <w:lang w:val="el-GR"/>
              </w:rPr>
            </w:pPr>
            <w:r w:rsidRPr="00530093">
              <w:rPr>
                <w:b/>
                <w:lang w:val="el-GR"/>
              </w:rPr>
              <w:t>ΣΥΝΟΛΟ</w:t>
            </w:r>
          </w:p>
        </w:tc>
        <w:tc>
          <w:tcPr>
            <w:tcW w:w="1235" w:type="dxa"/>
          </w:tcPr>
          <w:p w:rsidR="002A5F30" w:rsidRPr="00B03BF6" w:rsidRDefault="009C5482" w:rsidP="009C5482">
            <w:pPr>
              <w:rPr>
                <w:lang w:val="en-GB"/>
              </w:rPr>
            </w:pPr>
            <w:r>
              <w:rPr>
                <w:lang w:val="el-GR"/>
              </w:rPr>
              <w:t>€</w:t>
            </w:r>
            <w:r w:rsidR="005518D4">
              <w:rPr>
                <w:lang w:val="el-GR"/>
              </w:rPr>
              <w:t>21455</w:t>
            </w:r>
          </w:p>
        </w:tc>
      </w:tr>
    </w:tbl>
    <w:p w:rsidR="007E05C7" w:rsidRDefault="005518D4">
      <w:pPr>
        <w:rPr>
          <w:lang w:val="el-GR"/>
        </w:rPr>
      </w:pPr>
      <w:r>
        <w:rPr>
          <w:lang w:val="el-GR"/>
        </w:rPr>
        <w:t xml:space="preserve">                                                                               ΣΤΗ ΤΙΜΗ ΔΕ ΣΥΜΠΕΡΙΛΑΜΒΑΝΕΤΑΙ ΤΟ ΦΠΑ</w:t>
      </w:r>
    </w:p>
    <w:p w:rsidR="005518D4" w:rsidRDefault="005518D4">
      <w:pPr>
        <w:rPr>
          <w:b/>
        </w:rPr>
      </w:pPr>
      <w:r w:rsidRPr="005518D4">
        <w:rPr>
          <w:b/>
          <w:lang w:val="el-GR"/>
        </w:rPr>
        <w:t>ΒΑΣΗ 2</w:t>
      </w:r>
      <w:r w:rsidRPr="005518D4">
        <w:rPr>
          <w:b/>
        </w:rPr>
        <w:t>:</w:t>
      </w:r>
    </w:p>
    <w:tbl>
      <w:tblPr>
        <w:tblStyle w:val="afa"/>
        <w:tblW w:w="0" w:type="auto"/>
        <w:tblLook w:val="04A0"/>
      </w:tblPr>
      <w:tblGrid>
        <w:gridCol w:w="675"/>
        <w:gridCol w:w="6946"/>
        <w:gridCol w:w="1235"/>
      </w:tblGrid>
      <w:tr w:rsidR="005518D4" w:rsidTr="005518D4">
        <w:tc>
          <w:tcPr>
            <w:tcW w:w="675" w:type="dxa"/>
          </w:tcPr>
          <w:p w:rsidR="005518D4" w:rsidRPr="005518D4" w:rsidRDefault="005518D4">
            <w:r>
              <w:t>A/A</w:t>
            </w:r>
          </w:p>
        </w:tc>
        <w:tc>
          <w:tcPr>
            <w:tcW w:w="6946" w:type="dxa"/>
          </w:tcPr>
          <w:p w:rsidR="005518D4" w:rsidRPr="005518D4" w:rsidRDefault="005518D4" w:rsidP="005518D4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ΠΕΡΙΓΡΑΦΗ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ΠΟΣΟ</w:t>
            </w:r>
          </w:p>
        </w:tc>
      </w:tr>
      <w:tr w:rsid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 w:rsidRPr="005518D4">
              <w:rPr>
                <w:lang w:val="el-GR"/>
              </w:rPr>
              <w:t>1</w:t>
            </w:r>
          </w:p>
        </w:tc>
        <w:tc>
          <w:tcPr>
            <w:tcW w:w="6946" w:type="dxa"/>
          </w:tcPr>
          <w:p w:rsidR="005518D4" w:rsidRPr="005518D4" w:rsidRDefault="005518D4">
            <w:r w:rsidRPr="005518D4">
              <w:rPr>
                <w:lang w:val="el-GR"/>
              </w:rPr>
              <w:t>ΧΑΡΑΞΗ-ΥΨΟΜΕΤΡΑ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 w:rsidRPr="005518D4">
              <w:rPr>
                <w:lang w:val="el-GR"/>
              </w:rPr>
              <w:t>400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6946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 xml:space="preserve">ΕΣΚΑΦΗ-ΑΦΑΙΡΕΣΗ ΚΟΚΚΙΝΟΧΩΜΑΤΟΣ 25Μ³ </w:t>
            </w:r>
            <w:r>
              <w:t>x</w:t>
            </w:r>
            <w:r w:rsidRPr="000D2184">
              <w:rPr>
                <w:lang w:val="el-GR"/>
              </w:rPr>
              <w:t xml:space="preserve"> 10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550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6946" w:type="dxa"/>
          </w:tcPr>
          <w:p w:rsidR="005518D4" w:rsidRPr="005518D4" w:rsidRDefault="005518D4" w:rsidP="005518D4">
            <w:pPr>
              <w:rPr>
                <w:lang w:val="el-GR"/>
              </w:rPr>
            </w:pPr>
            <w:r>
              <w:rPr>
                <w:lang w:val="el-GR"/>
              </w:rPr>
              <w:t xml:space="preserve">ΕΠΙΧΩΜΑΤΩΣΗ 12Μ³ </w:t>
            </w:r>
            <w:r>
              <w:t>x 35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420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6946" w:type="dxa"/>
          </w:tcPr>
          <w:p w:rsidR="005518D4" w:rsidRPr="005518D4" w:rsidRDefault="005518D4" w:rsidP="005518D4">
            <w:pPr>
              <w:rPr>
                <w:lang w:val="el-GR"/>
              </w:rPr>
            </w:pPr>
            <w:r>
              <w:rPr>
                <w:lang w:val="el-GR"/>
              </w:rPr>
              <w:t>ΚΡΟΝ ΜΠΕΤΟΝ 35Μ²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385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5</w:t>
            </w:r>
          </w:p>
        </w:tc>
        <w:tc>
          <w:tcPr>
            <w:tcW w:w="6946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ΠΟΛΥΘΙΝΗ 35Μ²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140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6</w:t>
            </w:r>
          </w:p>
        </w:tc>
        <w:tc>
          <w:tcPr>
            <w:tcW w:w="6946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ΟΠΛΙΣΜΟΣ 4000</w:t>
            </w:r>
            <w:r>
              <w:t>kg x 1.25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5000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7</w:t>
            </w:r>
          </w:p>
        </w:tc>
        <w:tc>
          <w:tcPr>
            <w:tcW w:w="6946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 xml:space="preserve">ΠΕΔΙΛΟ-ΜΠΕΤΟΝ </w:t>
            </w:r>
            <w:r>
              <w:t>C</w:t>
            </w:r>
            <w:r w:rsidRPr="005518D4">
              <w:rPr>
                <w:lang w:val="el-GR"/>
              </w:rPr>
              <w:t>37 1</w:t>
            </w:r>
            <w:r>
              <w:rPr>
                <w:lang w:val="el-GR"/>
              </w:rPr>
              <w:t>5</w:t>
            </w:r>
            <w:r>
              <w:t>M</w:t>
            </w:r>
            <w:r w:rsidRPr="005518D4">
              <w:rPr>
                <w:lang w:val="el-GR"/>
              </w:rPr>
              <w:t xml:space="preserve">³ </w:t>
            </w:r>
            <w:r>
              <w:t>x</w:t>
            </w:r>
            <w:r w:rsidRPr="005518D4">
              <w:rPr>
                <w:lang w:val="el-GR"/>
              </w:rPr>
              <w:t xml:space="preserve"> 150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2250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8</w:t>
            </w:r>
          </w:p>
        </w:tc>
        <w:tc>
          <w:tcPr>
            <w:tcW w:w="6946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 xml:space="preserve">ΚΟΛΩΝΕΣ-ΜΠΕΤΟΝ </w:t>
            </w:r>
            <w:r>
              <w:t>C</w:t>
            </w:r>
            <w:r w:rsidRPr="005518D4">
              <w:rPr>
                <w:lang w:val="el-GR"/>
              </w:rPr>
              <w:t xml:space="preserve">37 </w:t>
            </w:r>
            <w:r>
              <w:rPr>
                <w:lang w:val="el-GR"/>
              </w:rPr>
              <w:t>2Μ³</w:t>
            </w:r>
            <w:r w:rsidRPr="005518D4">
              <w:rPr>
                <w:lang w:val="el-GR"/>
              </w:rPr>
              <w:t xml:space="preserve"> </w:t>
            </w:r>
            <w:r>
              <w:t>x</w:t>
            </w:r>
            <w:r w:rsidRPr="005518D4">
              <w:rPr>
                <w:lang w:val="el-GR"/>
              </w:rPr>
              <w:t xml:space="preserve"> 150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300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9</w:t>
            </w:r>
          </w:p>
        </w:tc>
        <w:tc>
          <w:tcPr>
            <w:tcW w:w="6946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ΚΑΛΟΥΠΙ ΓΕΝΙΚΑ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750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10</w:t>
            </w:r>
          </w:p>
        </w:tc>
        <w:tc>
          <w:tcPr>
            <w:tcW w:w="6946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ΜΟΝΩΣΗ ΠΕΡΙΜΕΤΡΙΚΑ ΠΕΔΙΛΟΥ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250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11</w:t>
            </w:r>
          </w:p>
        </w:tc>
        <w:tc>
          <w:tcPr>
            <w:tcW w:w="6946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ΕΠΙΣΤΡΟΦΗ ΧΩΜΑΤΩΝ</w:t>
            </w:r>
          </w:p>
        </w:tc>
        <w:tc>
          <w:tcPr>
            <w:tcW w:w="1235" w:type="dxa"/>
          </w:tcPr>
          <w:p w:rsidR="005518D4" w:rsidRPr="005518D4" w:rsidRDefault="005518D4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250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12</w:t>
            </w:r>
          </w:p>
        </w:tc>
        <w:tc>
          <w:tcPr>
            <w:tcW w:w="6946" w:type="dxa"/>
          </w:tcPr>
          <w:p w:rsidR="005518D4" w:rsidRPr="005518D4" w:rsidRDefault="005518D4">
            <w:pPr>
              <w:rPr>
                <w:lang w:val="el-GR"/>
              </w:rPr>
            </w:pPr>
            <w:r>
              <w:rPr>
                <w:lang w:val="el-GR"/>
              </w:rPr>
              <w:t>ΚΑΘΑΡΙΟΤΗΤΕΣ</w:t>
            </w:r>
          </w:p>
        </w:tc>
        <w:tc>
          <w:tcPr>
            <w:tcW w:w="1235" w:type="dxa"/>
          </w:tcPr>
          <w:p w:rsidR="005518D4" w:rsidRPr="005518D4" w:rsidRDefault="00530093" w:rsidP="00530093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300</w:t>
            </w:r>
          </w:p>
        </w:tc>
      </w:tr>
      <w:tr w:rsidR="005518D4" w:rsidRPr="005518D4" w:rsidTr="005518D4">
        <w:tc>
          <w:tcPr>
            <w:tcW w:w="675" w:type="dxa"/>
          </w:tcPr>
          <w:p w:rsidR="005518D4" w:rsidRPr="005518D4" w:rsidRDefault="005518D4">
            <w:pPr>
              <w:rPr>
                <w:lang w:val="el-GR"/>
              </w:rPr>
            </w:pPr>
          </w:p>
        </w:tc>
        <w:tc>
          <w:tcPr>
            <w:tcW w:w="6946" w:type="dxa"/>
          </w:tcPr>
          <w:p w:rsidR="005518D4" w:rsidRPr="005518D4" w:rsidRDefault="00530093" w:rsidP="00530093">
            <w:pPr>
              <w:jc w:val="right"/>
              <w:rPr>
                <w:lang w:val="el-GR"/>
              </w:rPr>
            </w:pPr>
            <w:r w:rsidRPr="00530093">
              <w:rPr>
                <w:b/>
                <w:lang w:val="el-GR"/>
              </w:rPr>
              <w:t>ΣΥΝΟΛΟ</w:t>
            </w:r>
          </w:p>
        </w:tc>
        <w:tc>
          <w:tcPr>
            <w:tcW w:w="1235" w:type="dxa"/>
          </w:tcPr>
          <w:p w:rsidR="005518D4" w:rsidRPr="005518D4" w:rsidRDefault="00530093">
            <w:pPr>
              <w:rPr>
                <w:lang w:val="el-GR"/>
              </w:rPr>
            </w:pPr>
            <w:r>
              <w:rPr>
                <w:lang w:val="el-GR"/>
              </w:rPr>
              <w:t>10995</w:t>
            </w:r>
          </w:p>
        </w:tc>
      </w:tr>
    </w:tbl>
    <w:p w:rsidR="001D599F" w:rsidRPr="00C2385D" w:rsidRDefault="00530093" w:rsidP="00530093">
      <w:pPr>
        <w:rPr>
          <w:lang w:val="el-GR"/>
        </w:rPr>
      </w:pPr>
      <w:r>
        <w:rPr>
          <w:lang w:val="el-GR"/>
        </w:rPr>
        <w:t xml:space="preserve">                                                                                   ΣΤΗ ΤΙΜΗ ΔΕ ΣΥΜΠΕΡΙΛΑΜΒΑΝΕΤΑΙ ΤΟ ΦΠΑ</w:t>
      </w:r>
    </w:p>
    <w:sectPr w:rsidR="001D599F" w:rsidRPr="00C2385D" w:rsidSect="000D218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B47730"/>
    <w:rsid w:val="00004A41"/>
    <w:rsid w:val="00031380"/>
    <w:rsid w:val="00034616"/>
    <w:rsid w:val="000543C0"/>
    <w:rsid w:val="00057D02"/>
    <w:rsid w:val="0006063C"/>
    <w:rsid w:val="000A29BB"/>
    <w:rsid w:val="000D2184"/>
    <w:rsid w:val="000F0BFA"/>
    <w:rsid w:val="0015074B"/>
    <w:rsid w:val="001C10BC"/>
    <w:rsid w:val="001D599F"/>
    <w:rsid w:val="001F7245"/>
    <w:rsid w:val="0029639D"/>
    <w:rsid w:val="002A5F30"/>
    <w:rsid w:val="002C20D9"/>
    <w:rsid w:val="00326F90"/>
    <w:rsid w:val="003C7EF7"/>
    <w:rsid w:val="00445F01"/>
    <w:rsid w:val="004A5595"/>
    <w:rsid w:val="00506A88"/>
    <w:rsid w:val="00524050"/>
    <w:rsid w:val="00530093"/>
    <w:rsid w:val="005518D4"/>
    <w:rsid w:val="00613F53"/>
    <w:rsid w:val="006C7451"/>
    <w:rsid w:val="007E05C7"/>
    <w:rsid w:val="008213AB"/>
    <w:rsid w:val="009C5482"/>
    <w:rsid w:val="00A539DF"/>
    <w:rsid w:val="00AA1D8D"/>
    <w:rsid w:val="00AB7F46"/>
    <w:rsid w:val="00B03BF6"/>
    <w:rsid w:val="00B17349"/>
    <w:rsid w:val="00B47730"/>
    <w:rsid w:val="00B52B16"/>
    <w:rsid w:val="00B61429"/>
    <w:rsid w:val="00B87B1F"/>
    <w:rsid w:val="00BD7E0E"/>
    <w:rsid w:val="00C2385D"/>
    <w:rsid w:val="00CB0664"/>
    <w:rsid w:val="00D9586E"/>
    <w:rsid w:val="00E10A28"/>
    <w:rsid w:val="00EF43F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εισαγωγικό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Balloon Text"/>
    <w:basedOn w:val="a1"/>
    <w:link w:val="Char7"/>
    <w:uiPriority w:val="99"/>
    <w:semiHidden/>
    <w:unhideWhenUsed/>
    <w:rsid w:val="00C23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7">
    <w:name w:val="Κείμενο πλαισίου Char"/>
    <w:basedOn w:val="a2"/>
    <w:link w:val="aff2"/>
    <w:uiPriority w:val="99"/>
    <w:semiHidden/>
    <w:rsid w:val="00C238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1016</Characters>
  <Application>Microsoft Office Word</Application>
  <DocSecurity>0</DocSecurity>
  <Lines>8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cp:lastPrinted>2026-06-16T19:22:00Z</cp:lastPrinted>
  <dcterms:created xsi:type="dcterms:W3CDTF">2026-06-16T19:26:00Z</dcterms:created>
  <dcterms:modified xsi:type="dcterms:W3CDTF">2026-06-16T19:26:00Z</dcterms:modified>
</cp:coreProperties>
</file>