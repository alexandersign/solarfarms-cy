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color w:val="1A365D"/>
          <w:sz w:val="26"/>
        </w:rPr>
        <w:t>EPC AGREEMENT — VERSION 6.0 (June 2026)</w:t>
      </w:r>
    </w:p>
    <w:p>
      <w:r>
        <w:rPr>
          <w:rFonts w:ascii="Calibri" w:hAnsi="Calibri"/>
          <w:b w:val="0"/>
          <w:i/>
          <w:color w:val="404040"/>
          <w:sz w:val="19"/>
        </w:rPr>
        <w:t>This is the Agreement as amended by Annex V6 (Amendment Schedule, June 2026) at the end of this document, which prevails over the body where inconsistent.</w:t>
      </w:r>
    </w:p>
    <w:p/>
    <w:p/>
    <w:p>
      <w:pPr>
        <w:jc w:val="center"/>
      </w:pPr>
      <w:r>
        <w:rPr>
          <w:b/>
          <w:color w:val="1A365D"/>
          <w:sz w:val="32"/>
        </w:rPr>
        <w:t>ENGINEERING, PROCUREMENT &amp; CONSTRUCTION AGREEMENT</w:t>
      </w:r>
    </w:p>
    <w:p>
      <w:pPr>
        <w:jc w:val="center"/>
      </w:pPr>
      <w:r>
        <w:rPr>
          <w:color w:val="1A365D"/>
          <w:sz w:val="24"/>
        </w:rPr>
        <w:t>Battery Energy Storage System (BESS)</w:t>
      </w:r>
    </w:p>
    <w:p/>
    <w:p>
      <w:pPr>
        <w:jc w:val="center"/>
      </w:pPr>
      <w:r>
        <w:t>Document Reference: LCY-EPC-GAL-B1-2026</w:t>
        <w:br/>
        <w:t>Version: 6.0</w:t>
        <w:br/>
        <w:t>Date: June 2026</w:t>
        <w:br/>
        <w:br/>
        <w:t>VERSION HISTORY</w:t>
        <w:br/>
        <w:t>v1.0 — Oct 2025: Initial draft</w:t>
        <w:br/>
        <w:t>v2.0 — Jan 2026: Linyang RFI confirmed terms</w:t>
        <w:br/>
        <w:t>v3.0 — 22 Feb 2026: Installation scope, delay LD framework, bankability</w:t>
        <w:br/>
        <w:t>v4.0 — 17 Mar 2026: Single counterparty warranty, title at PAC, unified warranty, performance guarantees</w:t>
        <w:br/>
        <w:t>v5.0 — 6 May 2026: Two-component price split, FAC removed (3-month DLP), tiered liability cap (10/50/uncapped), client lawyer review comments addressed</w:t>
        <w:br/>
        <w:t>v5.1 — May 2026: Indicative Price + Confirmed Price mechanism (raw material / FX adjustment), LD Value split (Comp A delivery / Comp B commissioning), upstream FM flow-through, 12-month Connection Terms longstop, 30-day advance payment trigger</w:t>
        <w:br/>
        <w:t>v6.0 — June 2026: Annex V6 Amendment Schedule — dual APG to PAC, DWU as CP, manufacturing-defect carve-out, delivery at Connection Terms, price re-anchoring, VAT clarity, title/APG alignment, EMS entity update</w:t>
      </w:r>
    </w:p>
    <w:p>
      <w:r>
        <w:br w:type="page"/>
      </w:r>
    </w:p>
    <w:p>
      <w:pPr>
        <w:spacing w:before="320"/>
      </w:pPr>
      <w:r>
        <w:rPr>
          <w:b/>
          <w:color w:val="1A365D"/>
          <w:sz w:val="24"/>
        </w:rPr>
        <w:t>1. PARTIES</w:t>
      </w:r>
    </w:p>
    <w:p>
      <w:r>
        <w:rPr>
          <w:b w:val="0"/>
          <w:sz w:val="20"/>
        </w:rPr>
        <w:t>This Engineering, Procurement and Construction Agreement (“Agreement”) is made as of [●] 2026 (“Effective Date”)</w:t>
      </w:r>
    </w:p>
    <w:p>
      <w:r>
        <w:rPr>
          <w:b w:val="0"/>
          <w:sz w:val="20"/>
        </w:rPr>
        <w:t>BETWEEN:</w:t>
      </w:r>
    </w:p>
    <w:p>
      <w:r>
        <w:rPr>
          <w:b w:val="0"/>
          <w:sz w:val="20"/>
        </w:rPr>
        <w:t>Lighthief Cyprus Ltd, a company incorporated under the laws of the Republic of Cyprus, with registered office at Agiou Andreou 241, AG TRIAS COURT, Flat/Office 31, 3036 Limassol, Cyprus, and operational address at 28 October Avenue 249, Lophitis Business Center 1, Office 201, 3035 Limassol, Cyprus, Company No. HE 477423, TIN 60187188Q (“Contractor”);</w:t>
      </w:r>
    </w:p>
    <w:p>
      <w:r>
        <w:rPr>
          <w:b w:val="0"/>
          <w:sz w:val="20"/>
        </w:rPr>
        <w:t>and</w:t>
      </w:r>
    </w:p>
    <w:p>
      <w:r>
        <w:rPr>
          <w:b w:val="0"/>
          <w:sz w:val="20"/>
        </w:rPr>
        <w:t>Galascope Ltd, a company incorporated under the laws of the Republic of Cyprus, with registered office at Karaiskaki 6, City House, 3032 Limassol, Cyprus, Registration No. HE 303759 ("Client").</w:t>
      </w:r>
    </w:p>
    <w:p>
      <w:r>
        <w:rPr>
          <w:b w:val="0"/>
          <w:sz w:val="20"/>
        </w:rPr>
        <w:t>Contractor and Client are referred to individually as a “Party” and collectively as the “Parties.”</w:t>
      </w:r>
    </w:p>
    <w:p>
      <w:pPr>
        <w:spacing w:before="320"/>
      </w:pPr>
      <w:r>
        <w:rPr>
          <w:b/>
          <w:color w:val="1A365D"/>
          <w:sz w:val="24"/>
        </w:rPr>
        <w:t>1A. CONDITIONS PRECEDENT</w:t>
      </w:r>
    </w:p>
    <w:p>
      <w:r>
        <w:t xml:space="preserve">1A.1 This Agreement is conditional upon the Client obtaining grid connection terms from EAC/DSO for the Site (“Connection Terms”) within twelve (12) months of the Effective Date (“Long-Stop Date”).</w:t>
      </w:r>
    </w:p>
    <w:p>
      <w:r>
        <w:rPr>
          <w:b w:val="0"/>
          <w:sz w:val="20"/>
        </w:rPr>
        <w:t>1A.2 If Connection Terms are not obtained by the Long-Stop Date, either Party may terminate this Agreement by written notice without liability. The Contractor shall refund the advance payment within thirty (30) days, less reasonable and documented costs incurred.</w:t>
      </w:r>
    </w:p>
    <w:p>
      <w:r>
        <w:t xml:space="preserve">1A.3 The advance payment under Section 7.1(a) shall become due within thirty (30) days of the later of: (i) the Effective Date; and (ii) receipt of Connection Terms.</w:t>
      </w:r>
    </w:p>
    <w:p>
      <w:pPr>
        <w:spacing w:before="320"/>
      </w:pPr>
      <w:r>
        <w:rPr>
          <w:b/>
          <w:color w:val="1A365D"/>
          <w:sz w:val="24"/>
        </w:rPr>
        <w:t>2. BACKGROUND</w:t>
      </w:r>
    </w:p>
    <w:p>
      <w:r>
        <w:rPr>
          <w:b w:val="0"/>
          <w:sz w:val="20"/>
        </w:rPr>
        <w:t>2.1 The Client owns and operates one or more renewable energy facilities and wishes to procure a battery energy storage system.</w:t>
      </w:r>
    </w:p>
    <w:p>
      <w:r>
        <w:rPr>
          <w:b w:val="0"/>
          <w:sz w:val="20"/>
        </w:rPr>
        <w:t>2.2 The Contractor has the capability to design, integrate, install, commission, and deliver battery energy storage projects on a turnkey EPC basis.</w:t>
      </w:r>
    </w:p>
    <w:p>
      <w:r>
        <w:rPr>
          <w:b w:val="0"/>
          <w:sz w:val="20"/>
        </w:rPr>
        <w:t>2.3 The Parties wish to set out the terms under which the Contractor shall deliver the BESS to the Client.</w:t>
      </w:r>
    </w:p>
    <w:p>
      <w:pPr>
        <w:spacing w:before="320"/>
      </w:pPr>
      <w:r>
        <w:rPr>
          <w:b/>
          <w:color w:val="1A365D"/>
          <w:sz w:val="24"/>
        </w:rPr>
        <w:t>3. DEFINITIONS AND INTERPRETATION</w:t>
      </w:r>
    </w:p>
    <w:p>
      <w:pPr>
        <w:spacing w:before="200"/>
      </w:pPr>
      <w:r>
        <w:rPr>
          <w:b/>
          <w:color w:val="1A365D"/>
          <w:sz w:val="21"/>
        </w:rPr>
        <w:t>3.1 Defined Terms</w:t>
      </w:r>
    </w:p>
    <w:p>
      <w:r>
        <w:rPr>
          <w:b/>
          <w:sz w:val="20"/>
        </w:rPr>
        <w:t xml:space="preserve">"Agreement" </w:t>
      </w:r>
      <w:r>
        <w:rPr>
          <w:sz w:val="20"/>
        </w:rPr>
        <w:t>means this EPC Agreement, including all schedules, appendices, and amendments.</w:t>
      </w:r>
    </w:p>
    <w:p>
      <w:r>
        <w:rPr>
          <w:b/>
          <w:sz w:val="20"/>
        </w:rPr>
        <w:t xml:space="preserve">"BESS" </w:t>
      </w:r>
      <w:r>
        <w:rPr>
          <w:sz w:val="20"/>
        </w:rPr>
        <w:t>means the battery energy storage system supplied under this Agreement, comprising the Linyang Power Atlantic LFP liquid-cooled battery container system, including battery packs, BMS, thermal management, fire suppression, and related components as described in Schedule A.</w:t>
      </w:r>
    </w:p>
    <w:p>
      <w:r>
        <w:rPr>
          <w:b/>
          <w:sz w:val="20"/>
        </w:rPr>
        <w:t xml:space="preserve">"Business Day" </w:t>
      </w:r>
      <w:r>
        <w:rPr>
          <w:sz w:val="20"/>
        </w:rPr>
        <w:t>means a day other than a Saturday, Sunday, or public holiday in the Republic of Cyprus.</w:t>
      </w:r>
    </w:p>
    <w:p>
      <w:r>
        <w:rPr>
          <w:b/>
          <w:sz w:val="20"/>
        </w:rPr>
        <w:t xml:space="preserve">"Component A — Equipment Supply Price" </w:t>
      </w:r>
      <w:r>
        <w:rPr>
          <w:sz w:val="20"/>
        </w:rPr>
        <w:t>means the portion of the Contract Price attributable to supply of BESS equipment CIF Limassol, as set out in Section 6.2.</w:t>
      </w:r>
    </w:p>
    <w:p>
      <w:r>
        <w:rPr>
          <w:b/>
          <w:sz w:val="20"/>
        </w:rPr>
        <w:t xml:space="preserve">"Component B — EPC Services Price" </w:t>
      </w:r>
      <w:r>
        <w:rPr>
          <w:sz w:val="20"/>
        </w:rPr>
        <w:t>means the portion of the Contract Price attributable to EPC services, as set out in Section 6.3.</w:t>
      </w:r>
    </w:p>
    <w:p>
      <w:r>
        <w:rPr>
          <w:b/>
          <w:sz w:val="20"/>
        </w:rPr>
        <w:t xml:space="preserve">"Connection Terms" </w:t>
      </w:r>
      <w:r>
        <w:rPr>
          <w:sz w:val="20"/>
        </w:rPr>
        <w:t>means the grid connection terms issued by EAC/DSO for the Site.</w:t>
      </w:r>
    </w:p>
    <w:p>
      <w:r>
        <w:rPr>
          <w:b/>
          <w:sz w:val="20"/>
        </w:rPr>
        <w:t xml:space="preserve">"Contract Price" </w:t>
      </w:r>
      <w:r>
        <w:rPr>
          <w:sz w:val="20"/>
        </w:rPr>
        <w:t>has the meaning given in Section 6.1.</w:t>
      </w:r>
    </w:p>
    <w:p>
      <w:r>
        <w:rPr>
          <w:b/>
          <w:sz w:val="20"/>
        </w:rPr>
        <w:t xml:space="preserve">"Defects Liability Period" </w:t>
      </w:r>
      <w:r>
        <w:rPr>
          <w:sz w:val="20"/>
        </w:rPr>
        <w:t>means the period of three (3) months commencing from the date of PAC, during which the Contractor shall remedy all defects notified by the Client.</w:t>
      </w:r>
    </w:p>
    <w:p>
      <w:r>
        <w:rPr>
          <w:b/>
          <w:sz w:val="20"/>
        </w:rPr>
        <w:t xml:space="preserve">"Delay LDs" </w:t>
      </w:r>
      <w:r>
        <w:rPr>
          <w:sz w:val="20"/>
        </w:rPr>
        <w:t>means the liquidated damages payable by the Contractor for delay per Section 8.4.</w:t>
      </w:r>
    </w:p>
    <w:p>
      <w:r>
        <w:rPr>
          <w:b/>
          <w:sz w:val="20"/>
        </w:rPr>
        <w:t xml:space="preserve">"Effective Date" </w:t>
      </w:r>
      <w:r>
        <w:rPr>
          <w:sz w:val="20"/>
        </w:rPr>
        <w:t>has the meaning given in Section 1.</w:t>
      </w:r>
    </w:p>
    <w:p>
      <w:r>
        <w:rPr>
          <w:b/>
          <w:sz w:val="20"/>
        </w:rPr>
        <w:t>"EMS" means Energy Management System. EMS integration is provided by R&amp;D Innovations Sp. z o.o. (trading as DISPERON, under Lighthief International Ltd) under a separate EMS Integration Agreement, guaranteed by the Contractor per Section 4.4.</w:t>
      </w:r>
      <w:r>
        <w:rPr>
          <w:sz w:val="20"/>
        </w:rPr>
      </w:r>
    </w:p>
    <w:p>
      <w:r>
        <w:rPr>
          <w:b/>
          <w:sz w:val="20"/>
        </w:rPr>
        <w:t xml:space="preserve">"Force Majeure" </w:t>
      </w:r>
      <w:r>
        <w:rPr>
          <w:sz w:val="20"/>
        </w:rPr>
        <w:t>has the meaning given in Section 12.1.</w:t>
      </w:r>
    </w:p>
    <w:p>
      <w:r>
        <w:rPr>
          <w:b/>
          <w:sz w:val="20"/>
        </w:rPr>
        <w:t xml:space="preserve">"LTSA" </w:t>
      </w:r>
      <w:r>
        <w:rPr>
          <w:sz w:val="20"/>
        </w:rPr>
        <w:t>means a Long-Term Service Agreement entered into separately between the Parties.</w:t>
      </w:r>
    </w:p>
    <w:p>
      <w:r>
        <w:rPr>
          <w:b/>
          <w:sz w:val="20"/>
        </w:rPr>
        <w:t xml:space="preserve">"OEM" </w:t>
      </w:r>
      <w:r>
        <w:rPr>
          <w:sz w:val="20"/>
        </w:rPr>
        <w:t>means Original Equipment Manufacturer (Linyang Energy).</w:t>
      </w:r>
    </w:p>
    <w:p>
      <w:r>
        <w:rPr>
          <w:b/>
          <w:sz w:val="20"/>
        </w:rPr>
        <w:t xml:space="preserve">"OEM Direct Warranty Undertaking" </w:t>
      </w:r>
      <w:r>
        <w:rPr>
          <w:sz w:val="20"/>
        </w:rPr>
        <w:t>means the direct warranty confirmation letter issued by the OEM to the Client (Schedule C).</w:t>
      </w:r>
    </w:p>
    <w:p>
      <w:r>
        <w:rPr>
          <w:b/>
          <w:sz w:val="20"/>
        </w:rPr>
        <w:t xml:space="preserve">"PAC" </w:t>
      </w:r>
      <w:r>
        <w:rPr>
          <w:sz w:val="20"/>
        </w:rPr>
        <w:t>means Provisional Acceptance Certificate per Section 9.1.</w:t>
      </w:r>
    </w:p>
    <w:p>
      <w:r>
        <w:rPr>
          <w:b/>
          <w:sz w:val="20"/>
        </w:rPr>
        <w:t xml:space="preserve">"Products" </w:t>
      </w:r>
      <w:r>
        <w:rPr>
          <w:sz w:val="20"/>
        </w:rPr>
        <w:t>means BESS, PCS, battery containers, control equipment, and related components.</w:t>
      </w:r>
    </w:p>
    <w:p>
      <w:r>
        <w:rPr>
          <w:b/>
          <w:sz w:val="20"/>
        </w:rPr>
        <w:t xml:space="preserve">"Retention" </w:t>
      </w:r>
      <w:r>
        <w:rPr>
          <w:sz w:val="20"/>
        </w:rPr>
        <w:t>means five percent (5%) of the Contract Price withheld by the Client and released at the end of the Defects Liability Period per Section 7.4.</w:t>
      </w:r>
    </w:p>
    <w:p>
      <w:r>
        <w:rPr>
          <w:b/>
          <w:sz w:val="20"/>
        </w:rPr>
        <w:t xml:space="preserve">"Site" </w:t>
      </w:r>
      <w:r>
        <w:rPr>
          <w:sz w:val="20"/>
        </w:rPr>
        <w:t>means the installation location specified in Schedule A.</w:t>
      </w:r>
    </w:p>
    <w:p>
      <w:r>
        <w:rPr>
          <w:b/>
          <w:sz w:val="20"/>
        </w:rPr>
        <w:t xml:space="preserve">"Target PAC Date" </w:t>
      </w:r>
      <w:r>
        <w:rPr>
          <w:sz w:val="20"/>
        </w:rPr>
        <w:t>means the date by which PAC is to be achieved per Section 8.4.</w:t>
      </w:r>
    </w:p>
    <w:p>
      <w:r>
        <w:rPr>
          <w:b/>
          <w:sz w:val="20"/>
        </w:rPr>
        <w:t xml:space="preserve">"Warranty Period" </w:t>
      </w:r>
      <w:r>
        <w:rPr>
          <w:sz w:val="20"/>
        </w:rPr>
        <w:t>means five (5) years from the Warranty Start Date.</w:t>
      </w:r>
    </w:p>
    <w:p>
      <w:r>
        <w:rPr>
          <w:b/>
          <w:sz w:val="20"/>
        </w:rPr>
        <w:t xml:space="preserve">"Warranty Start Date" </w:t>
      </w:r>
      <w:r>
        <w:rPr>
          <w:sz w:val="20"/>
        </w:rPr>
        <w:t>means: (a) the date of PAC; or (b) if PAC is delayed beyond six (6) months from equipment delivery to Site, the date six (6) months after delivery — but only where such delay is not caused by the Contractor. Where PAC is delayed by causes attributable to the Contractor, the Warranty Start Date shall be the actual date of PAC.</w:t>
      </w:r>
    </w:p>
    <w:p>
      <w:pPr>
        <w:spacing w:before="200"/>
      </w:pPr>
      <w:r>
        <w:rPr>
          <w:b/>
          <w:color w:val="1A365D"/>
          <w:sz w:val="21"/>
        </w:rPr>
        <w:t>3.2 Interpretation</w:t>
      </w:r>
    </w:p>
    <w:p>
      <w:pPr>
        <w:ind w:left="567"/>
      </w:pPr>
      <w:r>
        <w:rPr>
          <w:sz w:val="20"/>
        </w:rPr>
        <w:t>(a) Headings are for convenience only.</w:t>
      </w:r>
    </w:p>
    <w:p>
      <w:pPr>
        <w:ind w:left="567"/>
      </w:pPr>
      <w:r>
        <w:rPr>
          <w:sz w:val="20"/>
        </w:rPr>
        <w:t>(b) "Including" means without limitation.</w:t>
      </w:r>
    </w:p>
    <w:p>
      <w:pPr>
        <w:ind w:left="567"/>
      </w:pPr>
      <w:r>
        <w:rPr>
          <w:sz w:val="20"/>
        </w:rPr>
        <w:t>(c) References to laws include amendments.</w:t>
      </w:r>
    </w:p>
    <w:p>
      <w:pPr>
        <w:ind w:left="567"/>
      </w:pPr>
      <w:r>
        <w:rPr>
          <w:sz w:val="20"/>
        </w:rPr>
        <w:t>(d) Official language is English.</w:t>
      </w:r>
    </w:p>
    <w:p>
      <w:pPr>
        <w:spacing w:before="320"/>
      </w:pPr>
      <w:r>
        <w:rPr>
          <w:b/>
          <w:color w:val="1A365D"/>
          <w:sz w:val="24"/>
        </w:rPr>
        <w:t>4. SCOPE OF WORK</w:t>
      </w:r>
    </w:p>
    <w:p>
      <w:r>
        <w:rPr>
          <w:b/>
          <w:sz w:val="20"/>
        </w:rPr>
        <w:t>4.1 Turnkey EPC Solution: The Contractor shall provide a complete turnkey EPC solution for the design, procurement, delivery, installation, commissioning, and handover of the BESS. The Contractor is the Client’s sole counterparty for all works under this Agreement.</w:t>
      </w:r>
    </w:p>
    <w:p>
      <w:pPr>
        <w:spacing w:before="200"/>
      </w:pPr>
      <w:r>
        <w:rPr>
          <w:b/>
          <w:color w:val="1A365D"/>
          <w:sz w:val="21"/>
        </w:rPr>
        <w:t>4.2 Contractor Scope</w:t>
      </w:r>
    </w:p>
    <w:p>
      <w:r>
        <w:rPr>
          <w:b w:val="0"/>
          <w:sz w:val="20"/>
        </w:rPr>
        <w:t>The Contractor shall be responsible for, and warrants the performance of:</w:t>
      </w:r>
    </w:p>
    <w:p>
      <w:pPr>
        <w:ind w:left="567"/>
      </w:pPr>
      <w:r>
        <w:rPr>
          <w:sz w:val="20"/>
        </w:rPr>
        <w:t>(a) Project management and coordination;</w:t>
      </w:r>
    </w:p>
    <w:p>
      <w:pPr>
        <w:ind w:left="567"/>
      </w:pPr>
      <w:r>
        <w:rPr>
          <w:sz w:val="20"/>
        </w:rPr>
        <w:t>(b) Detailed engineering and system integration design;</w:t>
      </w:r>
    </w:p>
    <w:p>
      <w:pPr>
        <w:ind w:left="567"/>
      </w:pPr>
      <w:r>
        <w:rPr>
          <w:sz w:val="20"/>
        </w:rPr>
        <w:t>(c) Procurement of BESS equipment from the OEM (Component A);</w:t>
      </w:r>
    </w:p>
    <w:p>
      <w:pPr>
        <w:ind w:left="567"/>
      </w:pPr>
      <w:r>
        <w:rPr>
          <w:sz w:val="20"/>
        </w:rPr>
        <w:t>(d) International logistics, import duties, customs clearance, and port-to-site transport (Component B);</w:t>
      </w:r>
    </w:p>
    <w:p>
      <w:pPr>
        <w:ind w:left="567"/>
      </w:pPr>
      <w:r>
        <w:rPr>
          <w:sz w:val="20"/>
        </w:rPr>
        <w:t>(e) Civil works, foundations, fencing, and site preparation (Component B);</w:t>
      </w:r>
    </w:p>
    <w:p>
      <w:pPr>
        <w:ind w:left="567"/>
      </w:pPr>
      <w:r>
        <w:rPr>
          <w:sz w:val="20"/>
        </w:rPr>
        <w:t>(f) AC/DC cabling, grounding, and auxiliary electrical systems (Component B);</w:t>
      </w:r>
    </w:p>
    <w:p>
      <w:pPr>
        <w:ind w:left="567"/>
      </w:pPr>
      <w:r>
        <w:rPr>
          <w:sz w:val="20"/>
        </w:rPr>
        <w:t>(g) Equipment installation, assembly, and commissioning by OEM-trained personnel under the Contractor’s coordination and responsibility (Component B);</w:t>
      </w:r>
    </w:p>
    <w:p>
      <w:pPr>
        <w:ind w:left="567"/>
      </w:pPr>
      <w:r>
        <w:rPr>
          <w:sz w:val="20"/>
        </w:rPr>
        <w:t>(h) SCADA integration and grid compliance coordination (Component B);</w:t>
      </w:r>
    </w:p>
    <w:p>
      <w:pPr>
        <w:ind w:left="567"/>
      </w:pPr>
      <w:r>
        <w:rPr>
          <w:sz w:val="20"/>
        </w:rPr>
        <w:t>(i) Authority liaison, EAC submissions, and regulatory compliance (Component B);</w:t>
      </w:r>
    </w:p>
    <w:p>
      <w:pPr>
        <w:ind w:left="567"/>
      </w:pPr>
      <w:r>
        <w:rPr>
          <w:sz w:val="20"/>
        </w:rPr>
        <w:t>(j) Project documentation, training, and handover (Component B).</w:t>
      </w:r>
    </w:p>
    <w:p>
      <w:pPr>
        <w:spacing w:before="200"/>
      </w:pPr>
      <w:r>
        <w:rPr>
          <w:b/>
          <w:color w:val="1A365D"/>
          <w:sz w:val="21"/>
        </w:rPr>
        <w:t>4.3 Single-Point Responsibility</w:t>
      </w:r>
    </w:p>
    <w:p>
      <w:r>
        <w:rPr>
          <w:b w:val="0"/>
          <w:sz w:val="20"/>
        </w:rPr>
        <w:t>(a) The Contractor is responsible to the Client for the entire BESS system including OEM equipment and installation workmanship. The Client’s sole recourse for any defect, delay, or performance issue is against the Contractor.</w:t>
      </w:r>
    </w:p>
    <w:p>
      <w:r>
        <w:rPr>
          <w:b w:val="0"/>
          <w:sz w:val="20"/>
        </w:rPr>
        <w:t>(b) Subcontracting of installation or commissioning to OEM personnel does not relieve the Contractor of its obligations.</w:t>
      </w:r>
    </w:p>
    <w:p>
      <w:r>
        <w:rPr>
          <w:b w:val="0"/>
          <w:sz w:val="20"/>
        </w:rPr>
        <w:t>(c) The Contractor warrants the performance of OEM equipment as if it were the Contractor’s own work.</w:t>
      </w:r>
    </w:p>
    <w:p>
      <w:pPr>
        <w:spacing w:before="200"/>
      </w:pPr>
      <w:r>
        <w:rPr>
          <w:b/>
          <w:color w:val="1A365D"/>
          <w:sz w:val="21"/>
        </w:rPr>
        <w:t>4.4 EMS Integration</w:t>
      </w:r>
    </w:p>
    <w:p>
      <w:r>
        <w:rPr>
          <w:b w:val="0"/>
          <w:sz w:val="20"/>
        </w:rPr>
        <w:t>(a) EMS integration and SCADA commissioning are provided by R&amp;D Innovations Sp. z o.o. (trading as DISPERON, under Lighthief International Ltd), an affiliate of the Contractor, under a separate EMS Integration Agreement.</w:t>
      </w:r>
    </w:p>
    <w:p>
      <w:r>
        <w:rPr>
          <w:b/>
          <w:sz w:val="20"/>
        </w:rPr>
        <w:t>(b) The Contractor hereby guarantees the performance of R&amp;D Innovations Sp. z o.o. (trading as DISPERON, under Lighthief International Ltd)’s obligations under the EMS Integration Agreement. If R&amp;D Innovations Sp. z o.o. (trading as DISPERON, under Lighthief International Ltd) fails to perform, the Contractor shall fulfil those obligations directly or procure equivalent performance at the Contractor’s cost.</w:t>
      </w:r>
    </w:p>
    <w:p>
      <w:r>
        <w:rPr>
          <w:b w:val="0"/>
          <w:sz w:val="20"/>
        </w:rPr>
        <w:t>(c) The Contractor warrants that the BESS is interface-compatible with the EMS at commissioning and that BMS-to-EMS communication protocols function correctly.</w:t>
      </w:r>
    </w:p>
    <w:p>
      <w:r>
        <w:rPr>
          <w:b w:val="0"/>
          <w:sz w:val="20"/>
        </w:rPr>
        <w:t>(d) Advanced EMS features, analytics, optimisation algorithms, market participation logic, or software licences shall be contracted separately.</w:t>
      </w:r>
    </w:p>
    <w:p>
      <w:r>
        <w:rPr>
          <w:b w:val="0"/>
          <w:sz w:val="20"/>
        </w:rPr>
        <w:t>(e) The Contractor is not responsible for EMS optimisation outcomes or revenue generation beyond interface compatibility.</w:t>
      </w:r>
    </w:p>
    <w:p>
      <w:r>
        <w:rPr>
          <w:b w:val="0"/>
          <w:sz w:val="20"/>
        </w:rPr>
        <w:t>4.5 Any works not expressly listed are excluded unless agreed in writing.</w:t>
      </w:r>
    </w:p>
    <w:p>
      <w:pPr>
        <w:spacing w:before="320"/>
      </w:pPr>
      <w:r>
        <w:rPr>
          <w:b/>
          <w:color w:val="1A365D"/>
          <w:sz w:val="24"/>
        </w:rPr>
        <w:t>5A. CLIENT OBLIGATIONS</w:t>
      </w:r>
    </w:p>
    <w:p>
      <w:pPr>
        <w:spacing w:before="200"/>
      </w:pPr>
      <w:r>
        <w:rPr>
          <w:b/>
          <w:color w:val="1A365D"/>
          <w:sz w:val="21"/>
        </w:rPr>
        <w:t>5A.1 Pre-Commencement</w:t>
      </w:r>
    </w:p>
    <w:p>
      <w:r>
        <w:rPr>
          <w:b w:val="0"/>
          <w:sz w:val="20"/>
        </w:rPr>
        <w:t>The Client shall:</w:t>
      </w:r>
    </w:p>
    <w:p>
      <w:pPr>
        <w:ind w:left="567"/>
      </w:pPr>
      <w:r>
        <w:rPr>
          <w:sz w:val="20"/>
        </w:rPr>
        <w:t>(a) Provide complete and accurate site information;</w:t>
      </w:r>
    </w:p>
    <w:p>
      <w:pPr>
        <w:ind w:left="567"/>
      </w:pPr>
      <w:r>
        <w:rPr>
          <w:sz w:val="20"/>
        </w:rPr>
        <w:t>(b) Obtain planning permissions, building permits, and landowner consents;</w:t>
      </w:r>
    </w:p>
    <w:p>
      <w:pPr>
        <w:ind w:left="567"/>
      </w:pPr>
      <w:r>
        <w:rPr>
          <w:sz w:val="20"/>
        </w:rPr>
        <w:t>(c) Ensure clear site access for delivery and installation;</w:t>
      </w:r>
    </w:p>
    <w:p>
      <w:pPr>
        <w:ind w:left="567"/>
      </w:pPr>
      <w:r>
        <w:rPr>
          <w:sz w:val="20"/>
        </w:rPr>
        <w:t>(d) Provide secure storage for equipment;</w:t>
      </w:r>
    </w:p>
    <w:p>
      <w:pPr>
        <w:ind w:left="567"/>
      </w:pPr>
      <w:r>
        <w:rPr>
          <w:sz w:val="20"/>
        </w:rPr>
        <w:t>(e) Provide electrical connection point and grid connection approval.</w:t>
      </w:r>
    </w:p>
    <w:p>
      <w:pPr>
        <w:spacing w:before="200"/>
      </w:pPr>
      <w:r>
        <w:rPr>
          <w:b/>
          <w:color w:val="1A365D"/>
          <w:sz w:val="21"/>
        </w:rPr>
        <w:t>5A.2 During Works</w:t>
      </w:r>
    </w:p>
    <w:p>
      <w:r>
        <w:rPr>
          <w:b w:val="0"/>
          <w:sz w:val="20"/>
        </w:rPr>
        <w:t>The Client shall:</w:t>
      </w:r>
    </w:p>
    <w:p>
      <w:pPr>
        <w:ind w:left="567"/>
      </w:pPr>
      <w:r>
        <w:rPr>
          <w:sz w:val="20"/>
        </w:rPr>
        <w:t>(a) Provide site access during agreed working hours;</w:t>
      </w:r>
    </w:p>
    <w:p>
      <w:pPr>
        <w:ind w:left="567"/>
      </w:pPr>
      <w:r>
        <w:rPr>
          <w:sz w:val="20"/>
        </w:rPr>
        <w:t>(b) Designate a single point of contact;</w:t>
      </w:r>
    </w:p>
    <w:p>
      <w:pPr>
        <w:ind w:left="567"/>
      </w:pPr>
      <w:r>
        <w:rPr>
          <w:sz w:val="20"/>
        </w:rPr>
        <w:t>(c) Respond to queries within five (5) Business Days;</w:t>
      </w:r>
    </w:p>
    <w:p>
      <w:pPr>
        <w:ind w:left="567"/>
      </w:pPr>
      <w:r>
        <w:rPr>
          <w:sz w:val="20"/>
        </w:rPr>
        <w:t>(d) Provide timely approvals;</w:t>
      </w:r>
    </w:p>
    <w:p>
      <w:pPr>
        <w:ind w:left="567"/>
      </w:pPr>
      <w:r>
        <w:rPr>
          <w:sz w:val="20"/>
        </w:rPr>
        <w:t>(e) Not materially interfere with works.</w:t>
      </w:r>
    </w:p>
    <w:p>
      <w:pPr>
        <w:spacing w:before="200"/>
      </w:pPr>
      <w:r>
        <w:rPr>
          <w:b/>
          <w:color w:val="1A365D"/>
          <w:sz w:val="21"/>
        </w:rPr>
        <w:t>5A.3 Post-Commissioning</w:t>
      </w:r>
    </w:p>
    <w:p>
      <w:r>
        <w:rPr>
          <w:b w:val="0"/>
          <w:sz w:val="20"/>
        </w:rPr>
        <w:t>The Client shall:</w:t>
      </w:r>
    </w:p>
    <w:p>
      <w:pPr>
        <w:ind w:left="567"/>
      </w:pPr>
      <w:r>
        <w:rPr>
          <w:sz w:val="20"/>
        </w:rPr>
        <w:t>(a) Operate BESS per OEM guidelines;</w:t>
      </w:r>
    </w:p>
    <w:p>
      <w:pPr>
        <w:ind w:left="567"/>
      </w:pPr>
      <w:r>
        <w:rPr>
          <w:sz w:val="20"/>
        </w:rPr>
        <w:t>(b) Maintain monitoring systems;</w:t>
      </w:r>
    </w:p>
    <w:p>
      <w:pPr>
        <w:ind w:left="567"/>
      </w:pPr>
      <w:r>
        <w:rPr>
          <w:sz w:val="20"/>
        </w:rPr>
        <w:t>(c) Maintain site security and environmental conditions;</w:t>
      </w:r>
    </w:p>
    <w:p>
      <w:pPr>
        <w:ind w:left="567"/>
      </w:pPr>
      <w:r>
        <w:rPr>
          <w:sz w:val="20"/>
        </w:rPr>
        <w:t>(d) Maintain insurance;</w:t>
      </w:r>
    </w:p>
    <w:p>
      <w:pPr>
        <w:ind w:left="567"/>
      </w:pPr>
      <w:r>
        <w:rPr>
          <w:sz w:val="20"/>
        </w:rPr>
        <w:t>(e) Make all payments when due;</w:t>
      </w:r>
    </w:p>
    <w:p>
      <w:pPr>
        <w:ind w:left="567"/>
      </w:pPr>
      <w:r>
        <w:rPr>
          <w:sz w:val="20"/>
        </w:rPr>
        <w:t>(f) Permit Contractor access for warranty/maintenance.</w:t>
      </w:r>
    </w:p>
    <w:p>
      <w:pPr>
        <w:spacing w:before="200"/>
      </w:pPr>
      <w:r>
        <w:rPr>
          <w:b/>
          <w:color w:val="1A365D"/>
          <w:sz w:val="21"/>
        </w:rPr>
        <w:t>5A.4 Consequences of Client Breach</w:t>
      </w:r>
    </w:p>
    <w:p>
      <w:r>
        <w:rPr>
          <w:b w:val="0"/>
          <w:sz w:val="20"/>
        </w:rPr>
        <w:t>(a) Delay: If Contractor’s works are delayed more than five (5) Business Days by Client’s material failure, Target PAC Date extends day-for-day and Client reimburses reasonable documented costs.</w:t>
      </w:r>
    </w:p>
    <w:p>
      <w:r>
        <w:rPr>
          <w:b w:val="0"/>
          <w:sz w:val="20"/>
        </w:rPr>
        <w:t>(b) Payment Default: If the Client fails to make any payment when due:</w:t>
      </w:r>
    </w:p>
    <w:p>
      <w:pPr>
        <w:ind w:left="850"/>
      </w:pPr>
      <w:r>
        <w:rPr>
          <w:sz w:val="20"/>
        </w:rPr>
        <w:t>(i) Interest at EU Directive 2011/7/EU rate (ECB + 8% pa, simple interest);</w:t>
      </w:r>
    </w:p>
    <w:p>
      <w:pPr>
        <w:ind w:left="850"/>
      </w:pPr>
      <w:r>
        <w:rPr>
          <w:sz w:val="20"/>
        </w:rPr>
        <w:t>(ii) Contractor may suspend works on seven (7) days’ notice;</w:t>
      </w:r>
    </w:p>
    <w:p>
      <w:pPr>
        <w:ind w:left="850"/>
      </w:pPr>
      <w:r>
        <w:rPr>
          <w:sz w:val="20"/>
        </w:rPr>
        <w:t>(iii) If overdue more than thirty (30) days, Contractor may terminate. Upon termination, the Contractor shall retain from payments received an amount equal to the value of works completed and materials delivered to Site, as agreed between the Parties within fourteen (14) days (or as determined by an independent quantity surveyor within thirty (30) days). Any excess payments received over such amount shall be refunded to the Client within thirty (30) days of determination.</w:t>
      </w:r>
    </w:p>
    <w:p>
      <w:r>
        <w:rPr>
          <w:b w:val="0"/>
          <w:sz w:val="20"/>
        </w:rPr>
        <w:t>(c) Warranty: Client breach of Sections 10.4 or 10.5 may limit warranty to the extent the breach caused or contributed to the defect.</w:t>
      </w:r>
    </w:p>
    <w:p>
      <w:r>
        <w:rPr>
          <w:b w:val="0"/>
          <w:sz w:val="20"/>
        </w:rPr>
        <w:t>(d) No Contractor Liability for delays or losses arising from Client’s material failure to fulfil obligations.</w:t>
      </w:r>
    </w:p>
    <w:p>
      <w:pPr>
        <w:spacing w:before="320"/>
      </w:pPr>
      <w:r>
        <w:rPr>
          <w:b/>
          <w:color w:val="1A365D"/>
          <w:sz w:val="24"/>
        </w:rPr>
        <w:t>6. CONTRACT PRICE</w:t>
      </w:r>
    </w:p>
    <w:p>
      <w:r>
        <w:t>6.1 Contract Price — Indicative and Confirmed</w:t>
        <w:br/>
        <w:t>(a) Indicative Contract Price: The Contract Price set out in Sections 6.2 and 6.3 is an Indicative Price based on the January 2026 quotation basis (locked per the signed LOI Clause 4.4), exclusive of VAT. The Indicative Price is binding on the Contractor for the period between the Effective Date and the Confirmed Price Certificate Date (as defined below).</w:t>
        <w:br/>
        <w:t>(b) Confirmed Price Trigger: Within fourteen (14) days following the Client's receipt of Connection Terms (per Section 1A), the Contractor shall issue a Confirmed Price Certificate, fixing the final Contract Price to be applied to all subsequent payment milestones.</w:t>
        <w:br/>
        <w:t>(c) Adjustment Methodology: The Confirmed Price shall equal the Indicative Price, save where:</w:t>
        <w:br/>
        <w:t xml:space="preserve">  (i) the Linyang battery cell raw material reference index (reference: as recorded in the Indicative Price Basis Certificate at EPC signing (per LOI Clause 4.4)) has moved by more than ten percent (10%); or</w:t>
        <w:br/>
        <w:t xml:space="preserve">  (ii) the EUR/CNY exchange rate (reference: as recorded in the Indicative Price Basis Certificate at EPC signing (per LOI Clause 4.4)) has moved by more than eight percent (8%); or</w:t>
        <w:br/>
        <w:t xml:space="preserve">  (iii) the equipment configuration in Schedule A is modified at the Client's request.</w:t>
        <w:br/>
        <w:t>(d) Adjustment Cap: Any upward adjustment to the Indicative Price shall not exceed five percent (5%) of the Indicative Contract Price. Where the calculated adjustment exceeds 5%, either Party may terminate this Agreement without penalty by written notice within fourteen (14) days of the Confirmed Price Certificate. Upon such termination, the Contractor shall refund any advance payments received within thirty (30) days, less reasonable and documented costs incurred prior to termination.</w:t>
        <w:br/>
        <w:t>(e) Pass-Through Limitation: The Contractor shall not pass through any cost increases that result from the Contractor's own delay or fault.</w:t>
        <w:br/>
        <w:t>(f) All milestone percentages in Section 7.1 are calculated on the Confirmed Contract Price (or, prior to issue of the Confirmed Price Certificate, on the Indicative Contract Price).</w:t>
      </w:r>
    </w:p>
    <w:p>
      <w:pPr>
        <w:spacing w:before="200"/>
      </w:pPr>
      <w:r>
        <w:t xml:space="preserve">6.2 Indicative Component A — Equipment Supply Price</w:t>
      </w:r>
    </w:p>
    <w:p>
      <w:r>
        <w:rPr>
          <w:b w:val="0"/>
          <w:sz w:val="20"/>
        </w:rPr>
        <w:t>EUR [●] (“Equipment Supply Price”), being the CIF Limassol value of BESS equipment supplied under this Agreement, comprising:</w:t>
      </w:r>
    </w:p>
    <w:p>
      <w:pPr>
        <w:ind w:left="567"/>
      </w:pPr>
      <w:r>
        <w:rPr>
          <w:sz w:val="20"/>
        </w:rPr>
        <w:t>(a) Battery containers and modules;</w:t>
      </w:r>
    </w:p>
    <w:p>
      <w:pPr>
        <w:ind w:left="567"/>
      </w:pPr>
      <w:r>
        <w:rPr>
          <w:sz w:val="20"/>
        </w:rPr>
        <w:t>(b) Power Conversion System (PCS);</w:t>
      </w:r>
    </w:p>
    <w:p>
      <w:pPr>
        <w:ind w:left="567"/>
      </w:pPr>
      <w:r>
        <w:rPr>
          <w:sz w:val="20"/>
        </w:rPr>
        <w:t>(c) Medium Voltage Skid and switchgear;</w:t>
      </w:r>
    </w:p>
    <w:p>
      <w:pPr>
        <w:ind w:left="567"/>
      </w:pPr>
      <w:r>
        <w:rPr>
          <w:sz w:val="20"/>
        </w:rPr>
        <w:t>(d) Main step-up transformer;</w:t>
      </w:r>
    </w:p>
    <w:p>
      <w:pPr>
        <w:ind w:left="567"/>
      </w:pPr>
      <w:r>
        <w:rPr>
          <w:sz w:val="20"/>
        </w:rPr>
        <w:t>(e) Battery Management System (BMS) and thermal management;</w:t>
      </w:r>
    </w:p>
    <w:p>
      <w:pPr>
        <w:ind w:left="567"/>
      </w:pPr>
      <w:r>
        <w:rPr>
          <w:sz w:val="20"/>
        </w:rPr>
        <w:t>(f) OEM-supplied cables, connectors, and ancillaries.</w:t>
      </w:r>
    </w:p>
    <w:p>
      <w:r>
        <w:rPr>
          <w:b w:val="0"/>
          <w:sz w:val="20"/>
        </w:rPr>
        <w:t>The Advance Payment Guarantee (APG) under Section 10.9 is secured against the Component A Equipment Supply Price only.</w:t>
      </w:r>
    </w:p>
    <w:p>
      <w:pPr>
        <w:spacing w:before="200"/>
      </w:pPr>
      <w:r>
        <w:t xml:space="preserve">6.3 Indicative Component B — EPC Services Price</w:t>
      </w:r>
    </w:p>
    <w:p>
      <w:r>
        <w:rPr>
          <w:b w:val="0"/>
          <w:sz w:val="20"/>
        </w:rPr>
        <w:t>EUR [●] (“EPC Services Price”), being the cost of EPC services under this Agreement, comprising:</w:t>
      </w:r>
    </w:p>
    <w:p>
      <w:pPr>
        <w:ind w:left="567"/>
      </w:pPr>
      <w:r>
        <w:rPr>
          <w:sz w:val="20"/>
        </w:rPr>
        <w:t>(a) International logistics, import duties, customs clearance, and port-to-site transport;</w:t>
      </w:r>
    </w:p>
    <w:p>
      <w:pPr>
        <w:ind w:left="567"/>
      </w:pPr>
      <w:r>
        <w:rPr>
          <w:sz w:val="20"/>
        </w:rPr>
        <w:t>(b) Civil works, foundations, fencing, and site preparation;</w:t>
      </w:r>
    </w:p>
    <w:p>
      <w:pPr>
        <w:ind w:left="567"/>
      </w:pPr>
      <w:r>
        <w:rPr>
          <w:sz w:val="20"/>
        </w:rPr>
        <w:t>(c) AC/DC cabling, grounding, and auxiliary electrical systems;</w:t>
      </w:r>
    </w:p>
    <w:p>
      <w:pPr>
        <w:ind w:left="567"/>
      </w:pPr>
      <w:r>
        <w:rPr>
          <w:sz w:val="20"/>
        </w:rPr>
        <w:t>(d) Installation coordination and commissioning support;</w:t>
      </w:r>
    </w:p>
    <w:p>
      <w:pPr>
        <w:ind w:left="567"/>
      </w:pPr>
      <w:r>
        <w:rPr>
          <w:sz w:val="20"/>
        </w:rPr>
        <w:t>(e) SCADA integration and grid compliance;</w:t>
      </w:r>
    </w:p>
    <w:p>
      <w:pPr>
        <w:ind w:left="567"/>
      </w:pPr>
      <w:r>
        <w:rPr>
          <w:sz w:val="20"/>
        </w:rPr>
        <w:t>(f) Authority liaison, EAC submissions, and project management;</w:t>
      </w:r>
    </w:p>
    <w:p>
      <w:pPr>
        <w:ind w:left="567"/>
      </w:pPr>
      <w:r>
        <w:rPr>
          <w:sz w:val="20"/>
        </w:rPr>
        <w:t>(g) Documentation and handover.</w:t>
      </w:r>
    </w:p>
    <w:p>
      <w:r>
        <w:rPr>
          <w:b w:val="0"/>
          <w:sz w:val="20"/>
        </w:rPr>
        <w:t>No APG is required against the Component B EPC Services Price, which is earned progressively against services performed.</w:t>
      </w:r>
    </w:p>
    <w:p>
      <w:r>
        <w:rPr>
          <w:b w:val="0"/>
          <w:sz w:val="20"/>
        </w:rPr>
        <w:t>6.4 The Contract Price is based on current technical, regulatory, customs, and tax conditions. Material changes in scope, regulations, or law occurring after the Effective Date entitle the Parties to agree a variation by written change order.</w:t>
      </w:r>
    </w:p>
    <w:p>
      <w:pPr>
        <w:spacing w:before="320"/>
      </w:pPr>
      <w:r>
        <w:rPr>
          <w:b/>
          <w:color w:val="1A365D"/>
          <w:sz w:val="24"/>
        </w:rPr>
        <w:t>7. PAYMENT TERMS</w:t>
      </w:r>
    </w:p>
    <w:p>
      <w:pPr>
        <w:spacing w:before="200"/>
      </w:pPr>
      <w:r>
        <w:rPr>
          <w:b/>
          <w:color w:val="1A365D"/>
          <w:sz w:val="21"/>
        </w:rPr>
        <w:t>7.1 Payment Milestones</w:t>
      </w:r>
    </w:p>
    <w:p>
      <w:r>
        <w:rPr>
          <w:b w:val="0"/>
          <w:sz w:val="20"/>
        </w:rPr>
        <w:t>Payments shall be made by bank transfer as follows:</w:t>
      </w:r>
    </w:p>
    <w:p>
      <w:r>
        <w:rPr>
          <w:b w:val="0"/>
          <w:sz w:val="20"/>
        </w:rPr>
        <w:t>(a) 30% advance payment within seven (7) days of the payment trigger under Section 1A.3;</w:t>
      </w:r>
    </w:p>
    <w:p>
      <w:r>
        <w:rPr>
          <w:b w:val="0"/>
          <w:sz w:val="20"/>
        </w:rPr>
        <w:t>(b) 55% payment prior to shipment of BESS equipment, upon Contractor’s written confirmation of successful Factory Acceptance Testing (FAT) and photographic evidence of readiness;</w:t>
      </w:r>
    </w:p>
    <w:p>
      <w:r>
        <w:rPr>
          <w:b w:val="0"/>
          <w:sz w:val="20"/>
        </w:rPr>
        <w:t>(c) 10% payment upon issuance of PAC;</w:t>
      </w:r>
    </w:p>
    <w:p>
      <w:r>
        <w:rPr>
          <w:b w:val="0"/>
          <w:sz w:val="20"/>
        </w:rPr>
        <w:t>(d) 5% Retention released at the end of the Defects Liability Period (three (3) months after PAC), subject to Section 7.4.</w:t>
      </w:r>
    </w:p>
    <w:p>
      <w:r>
        <w:rPr>
          <w:b w:val="0"/>
          <w:sz w:val="20"/>
        </w:rPr>
        <w:t>7.2 The Contract Price and all milestone amounts are stated exclusive of VAT. VAT at the applicable Cyprus rate (currently nineteen percent (19%)) shall be added to each invoice and paid by the Client, and is recoverable by the Client in accordance with applicable law.</w:t>
      </w:r>
    </w:p>
    <w:p>
      <w:r>
        <w:rPr>
          <w:b w:val="0"/>
          <w:sz w:val="20"/>
        </w:rPr>
        <w:t>7.3 Late payments: Contractor may suspend on seven (7) days’ notice. Interest per Section 5A.4(b)(i).</w:t>
      </w:r>
    </w:p>
    <w:p>
      <w:pPr>
        <w:spacing w:before="200"/>
      </w:pPr>
      <w:r>
        <w:rPr>
          <w:b/>
          <w:color w:val="1A365D"/>
          <w:sz w:val="21"/>
        </w:rPr>
        <w:t>7.4 Retention</w:t>
      </w:r>
    </w:p>
    <w:p>
      <w:r>
        <w:rPr>
          <w:b w:val="0"/>
          <w:sz w:val="20"/>
        </w:rPr>
        <w:t>(a) The Client shall retain five percent (5%) of the Contract Price (“Retention”) as security for defect rectification during the Defects Liability Period.</w:t>
      </w:r>
    </w:p>
    <w:p>
      <w:r>
        <w:rPr>
          <w:b w:val="0"/>
          <w:sz w:val="20"/>
        </w:rPr>
        <w:t>(b) Retention shall be released within thirty (30) days of the end of the Defects Liability Period (three (3) months after PAC).</w:t>
      </w:r>
    </w:p>
    <w:p>
      <w:r>
        <w:rPr>
          <w:b w:val="0"/>
          <w:sz w:val="20"/>
        </w:rPr>
        <w:t>(c) Where punch-list items remain outstanding at the end of the Defects Liability Period, the Client may deduct from the Retention only the reasonable and documented cost of completing or procuring completion of those outstanding items. All other amounts shall be released.</w:t>
      </w:r>
    </w:p>
    <w:p>
      <w:r>
        <w:rPr>
          <w:b w:val="0"/>
          <w:sz w:val="20"/>
        </w:rPr>
        <w:t>(d) The Client shall not withhold, set off, or deduct from the Retention any amounts other than those directly attributable to punch-list items the Contractor has failed to rectify after written notice.</w:t>
      </w:r>
    </w:p>
    <w:p>
      <w:pPr>
        <w:spacing w:before="200"/>
      </w:pPr>
      <w:r>
        <w:rPr>
          <w:b/>
          <w:color w:val="1A365D"/>
          <w:sz w:val="21"/>
        </w:rPr>
        <w:t>7.5 TITLE AND RISK TRANSFER</w:t>
      </w:r>
    </w:p>
    <w:p>
      <w:r>
        <w:rPr>
          <w:b w:val="0"/>
          <w:sz w:val="20"/>
        </w:rPr>
        <w:t>(a) Risk passes to Client upon delivery to Site and unloading.</w:t>
      </w:r>
    </w:p>
    <w:p>
      <w:r>
        <w:rPr>
          <w:b/>
          <w:sz w:val="20"/>
        </w:rPr>
        <w:t>(b) Title (ownership) passes to the Client on the earlier of: (i) issuance of PAC and receipt of the PAC payment under Section 7.1(c); or (ii) twelve (12) months after delivery of the equipment to Site (the latest expiry of the Advance Payment Guarantees), so that title passes no later than the end of APG cover. Where title passes under (ii) before PAC, the Contractor retains a security interest in the Equipment for any unpaid balance until the PAC payment is made. The Retention does not defer title.</w:t>
      </w:r>
    </w:p>
    <w:p>
      <w:r>
        <w:rPr>
          <w:b w:val="0"/>
          <w:sz w:val="20"/>
        </w:rPr>
        <w:t>(c) Defects Liability: The Contractor undertakes to rectify all defects notified during the Defects Liability Period at its own cost. This obligation is the consideration for the Retention.</w:t>
      </w:r>
    </w:p>
    <w:p>
      <w:r>
        <w:rPr>
          <w:b w:val="0"/>
          <w:sz w:val="20"/>
        </w:rPr>
        <w:t>(d) Lender Security: Upon title transfer, the Client may grant security interests, charges, or pledges over the Equipment to lenders without the Contractor’s consent.</w:t>
      </w:r>
    </w:p>
    <w:p>
      <w:r>
        <w:rPr>
          <w:b w:val="0"/>
          <w:sz w:val="20"/>
        </w:rPr>
        <w:t>(e) Early Title for Lenders: If the Client’s project finance lender requires title to pass at an earlier stage (such as at equipment delivery or FAT), the Parties shall negotiate an alternative security or title transfer arrangement in good faith, provided it does not materially increase the Contractor’s financial exposure.</w:t>
      </w:r>
    </w:p>
    <w:p>
      <w:pPr>
        <w:spacing w:before="320"/>
      </w:pPr>
      <w:r>
        <w:rPr>
          <w:b/>
          <w:color w:val="1A365D"/>
          <w:sz w:val="24"/>
        </w:rPr>
        <w:t>8. DELIVERY AND INSTALLATION</w:t>
      </w:r>
    </w:p>
    <w:p>
      <w:r>
        <w:rPr>
          <w:b w:val="0"/>
          <w:sz w:val="20"/>
        </w:rPr>
        <w:t>8.1 Equipment supply CIF Limassol, Cyprus (Incoterms® 2020).</w:t>
      </w:r>
    </w:p>
    <w:p>
      <w:r>
        <w:rPr>
          <w:b w:val="0"/>
          <w:sz w:val="20"/>
        </w:rPr>
        <w:t>8.2 Installation commences upon site readiness and delivery.</w:t>
      </w:r>
    </w:p>
    <w:p>
      <w:r>
        <w:rPr>
          <w:b w:val="0"/>
          <w:sz w:val="20"/>
        </w:rPr>
        <w:t>8.3 Typical installation period: 4–6 weeks.</w:t>
      </w:r>
    </w:p>
    <w:p>
      <w:pPr>
        <w:spacing w:before="200"/>
      </w:pPr>
      <w:r>
        <w:rPr>
          <w:b/>
          <w:color w:val="1A365D"/>
          <w:sz w:val="21"/>
        </w:rPr>
        <w:t>8.4 Delay Liquidated Damages</w:t>
      </w:r>
    </w:p>
    <w:p>
      <w:pPr>
        <w:spacing w:before="200"/>
      </w:pPr>
      <w:r>
        <w:rPr>
          <w:b/>
          <w:color w:val="1A365D"/>
          <w:sz w:val="21"/>
        </w:rPr>
        <w:t>8.4.1 Definitions</w:t>
      </w:r>
    </w:p>
    <w:p>
      <w:r>
        <w:rPr>
          <w:b w:val="0"/>
          <w:sz w:val="20"/>
        </w:rPr>
        <w:t>(a) "Target PAC Date" — agreed PAC date per Schedule A.</w:t>
      </w:r>
    </w:p>
    <w:p>
      <w:r>
        <w:rPr>
          <w:b w:val="0"/>
          <w:sz w:val="20"/>
        </w:rPr>
        <w:t>(b) "Critical Path Equipment" — PCS, MV switchgear/skid, main step-up transformer. Delay = Full Park Delay.</w:t>
      </w:r>
    </w:p>
    <w:p>
      <w:r>
        <w:rPr>
          <w:b w:val="0"/>
          <w:sz w:val="20"/>
        </w:rPr>
        <w:t>(c) "Non-Critical Path Equipment" — individual battery containers where PCS/MV can commission remaining units. Delay = Partial Delay.</w:t>
      </w:r>
    </w:p>
    <w:p>
      <w:r>
        <w:rPr>
          <w:b w:val="0"/>
          <w:sz w:val="20"/>
        </w:rPr>
        <w:t>(d) "Full Park Delay" — no portion of Park can commission.</w:t>
      </w:r>
    </w:p>
    <w:p>
      <w:r>
        <w:rPr>
          <w:b w:val="0"/>
          <w:sz w:val="20"/>
        </w:rPr>
        <w:t>(e) "Partial Delay" — reduced capacity commissioning possible.</w:t>
      </w:r>
    </w:p>
    <w:p>
      <w:r>
        <w:rPr>
          <w:b w:val="0"/>
          <w:sz w:val="20"/>
        </w:rPr>
        <w:t>(f) "Affected Capacity" — delayed MWh as % of total MWh.</w:t>
      </w:r>
    </w:p>
    <w:p>
      <w:r>
        <w:t xml:space="preserve">(g) "LD Value" — Calculated separately by delay type:
  (i) Equipment Delivery Delay (delivery of equipment to Site delayed): Confirmed Component A Equipment Supply Price for Full Park; or Confirmed Component A Equipment Supply Price × Affected Capacity % for Partial Delay.
  (ii) EPC Commissioning Delay (PAC not achieved after equipment delivered to Site for reasons within the Contractor's reasonable control): Confirmed Component B EPC Services Price for Full Park; or Confirmed Component B EPC Services Price × Affected Capacity % for Partial Delay.
The combined Delay LDs across both categories shall not exceed the cap in Section 8.4.4.</w:t>
      </w:r>
    </w:p>
    <w:p>
      <w:pPr>
        <w:spacing w:before="200"/>
      </w:pPr>
      <w:r>
        <w:rPr>
          <w:b/>
          <w:color w:val="1A365D"/>
          <w:sz w:val="21"/>
        </w:rPr>
        <w:t>8.4.2 Obligation</w:t>
      </w:r>
    </w:p>
    <w:p>
      <w:r>
        <w:rPr>
          <w:b w:val="0"/>
          <w:sz w:val="20"/>
        </w:rPr>
        <w:t>Contractor shall achieve PAC by Target PAC Date.</w:t>
      </w:r>
    </w:p>
    <w:p>
      <w:pPr>
        <w:spacing w:before="200"/>
      </w:pPr>
      <w:r>
        <w:rPr>
          <w:b/>
          <w:color w:val="1A365D"/>
          <w:sz w:val="21"/>
        </w:rPr>
        <w:t>8.4.3 Calculation</w:t>
      </w:r>
    </w:p>
    <w:p>
      <w:r>
        <w:rPr>
          <w:b w:val="0"/>
          <w:sz w:val="20"/>
        </w:rPr>
        <w:t>(a) Delay LDs on LD Value:</w:t>
      </w:r>
    </w:p>
    <w:p>
      <w:pPr>
        <w:ind w:left="850"/>
      </w:pPr>
      <w:r>
        <w:rPr>
          <w:sz w:val="20"/>
        </w:rPr>
        <w:t>(i) Days 1–30: 0.1% per calendar day;</w:t>
      </w:r>
    </w:p>
    <w:p>
      <w:pPr>
        <w:ind w:left="850"/>
      </w:pPr>
      <w:r>
        <w:rPr>
          <w:sz w:val="20"/>
        </w:rPr>
        <w:t>(ii) Days 31–60: 0.15% per calendar day;</w:t>
      </w:r>
    </w:p>
    <w:p>
      <w:pPr>
        <w:ind w:left="850"/>
      </w:pPr>
      <w:r>
        <w:rPr>
          <w:sz w:val="20"/>
        </w:rPr>
        <w:t>(iii) Day 61+: 0.2% per calendar day.</w:t>
      </w:r>
    </w:p>
    <w:p>
      <w:r>
        <w:rPr>
          <w:b w:val="0"/>
          <w:sz w:val="20"/>
        </w:rPr>
        <w:t>(b) Full Park: LDs on entire Contract Price. Partial: LDs on proportional value only. Escalation: recalculates if Partial becomes Full. See Schedule B for worked examples.</w:t>
      </w:r>
    </w:p>
    <w:p>
      <w:pPr>
        <w:spacing w:before="200"/>
      </w:pPr>
      <w:r>
        <w:rPr>
          <w:b/>
          <w:color w:val="1A365D"/>
          <w:sz w:val="21"/>
        </w:rPr>
        <w:t>8.4.4 Cap</w:t>
      </w:r>
    </w:p>
    <w:p>
      <w:r>
        <w:rPr>
          <w:b w:val="0"/>
          <w:sz w:val="20"/>
        </w:rPr>
        <w:t>Maximum aggregate Delay LDs per Park shall not exceed ten percent (10%) of the Contract Price. This cap and the termination right in Section 8.4.5 are the primary remedies for delay and together provide adequate protection.</w:t>
      </w:r>
    </w:p>
    <w:p>
      <w:pPr>
        <w:spacing w:before="200"/>
      </w:pPr>
      <w:r>
        <w:rPr>
          <w:b/>
          <w:color w:val="1A365D"/>
          <w:sz w:val="21"/>
        </w:rPr>
        <w:t>8.4.5 Termination for Prolonged Delay</w:t>
      </w:r>
    </w:p>
    <w:p>
      <w:r>
        <w:rPr>
          <w:b w:val="0"/>
          <w:sz w:val="20"/>
        </w:rPr>
        <w:t>If PAC is not achieved within one hundred and eighty (180) days of the Target PAC Date, the Client may terminate this Agreement upon written notice. Upon such termination:</w:t>
      </w:r>
    </w:p>
    <w:p>
      <w:pPr>
        <w:ind w:left="567"/>
      </w:pPr>
      <w:r>
        <w:rPr>
          <w:sz w:val="20"/>
        </w:rPr>
        <w:t>(a) The Contractor shall retain from payments received an amount equal to the value of works completed and materials delivered to Site;</w:t>
      </w:r>
    </w:p>
    <w:p>
      <w:pPr>
        <w:ind w:left="567"/>
      </w:pPr>
      <w:r>
        <w:rPr>
          <w:sz w:val="20"/>
        </w:rPr>
        <w:t>(b) Valuation shall be agreed between the Parties within fourteen (14) days. If not agreed, an independent quantity surveyor shall determine the value within thirty (30) additional days, applying a pro-rata assessment of completed works against the project programme;</w:t>
      </w:r>
    </w:p>
    <w:p>
      <w:pPr>
        <w:ind w:left="567"/>
      </w:pPr>
      <w:r>
        <w:rPr>
          <w:sz w:val="20"/>
        </w:rPr>
        <w:t>(c) All amounts received in excess of the determined value shall be refunded to the Client within thirty (30) days of the valuation determination;</w:t>
      </w:r>
    </w:p>
    <w:p>
      <w:pPr>
        <w:ind w:left="567"/>
      </w:pPr>
      <w:r>
        <w:rPr>
          <w:sz w:val="20"/>
        </w:rPr>
        <w:t>(d) Deductions shall be limited to actual and documented costs of works completed and materials delivered, evidenced by delivery records and progress reports.</w:t>
      </w:r>
    </w:p>
    <w:p>
      <w:pPr>
        <w:spacing w:before="200"/>
      </w:pPr>
      <w:r>
        <w:t xml:space="preserve">8.4.6 Exclusions; (vii) Upstream Force Majeure declared by the OEM and notified to the Client per Section 8.4.7A.</w:t>
      </w:r>
    </w:p>
    <w:p>
      <w:r>
        <w:t xml:space="preserve">8.4.7A Upstream Force Majeure (OEM Flow-Through). Where the OEM has formally notified the Contractor in writing of a Force Majeure event under the upstream supply contract, and such event directly causes a delay in delivery of equipment to Site, the Contractor may declare the same event as Force Majeure under this Agreement, provided the Contractor gives written notice to the Client within seven (7) Business Days of receiving the OEM's notification, including a copy of the OEM's Force Majeure notice. The Target PAC Date shall extend for the same duration as the OEM's Force Majeure period. No Delay LDs shall accrue during the Upstream Force Majeure period.</w:t>
      </w:r>
    </w:p>
    <w:p>
      <w:r>
        <w:rPr>
          <w:b w:val="0"/>
          <w:sz w:val="20"/>
        </w:rPr>
        <w:t>LDs not applicable for: (i) Force Majeure; (ii) Client-caused delays; (iii) grid authority delays; (iv) Client change orders; (v) customs delays with timely shipment proved; (vi) Client’s late confirmation of technical agreements or drawings.</w:t>
      </w:r>
    </w:p>
    <w:p>
      <w:pPr>
        <w:spacing w:before="200"/>
      </w:pPr>
      <w:r>
        <w:rPr>
          <w:b/>
          <w:color w:val="1A365D"/>
          <w:sz w:val="21"/>
        </w:rPr>
        <w:t>8.4.7 Extension of Time</w:t>
      </w:r>
    </w:p>
    <w:p>
      <w:r>
        <w:rPr>
          <w:b w:val="0"/>
          <w:sz w:val="20"/>
        </w:rPr>
        <w:t>Target PAC Date extends day-for-day. Contractor notifies within seven (7) Business Days.</w:t>
      </w:r>
    </w:p>
    <w:p>
      <w:pPr>
        <w:spacing w:before="320"/>
      </w:pPr>
      <w:r>
        <w:rPr>
          <w:b/>
          <w:color w:val="1A365D"/>
          <w:sz w:val="24"/>
        </w:rPr>
        <w:t>9. ACCEPTANCE</w:t>
      </w:r>
    </w:p>
    <w:p>
      <w:pPr>
        <w:spacing w:before="200"/>
      </w:pPr>
      <w:r>
        <w:rPr>
          <w:b/>
          <w:color w:val="1A365D"/>
          <w:sz w:val="21"/>
        </w:rPr>
        <w:t>9.1 Provisional Acceptance (PAC)</w:t>
      </w:r>
    </w:p>
    <w:p>
      <w:r>
        <w:rPr>
          <w:b w:val="0"/>
          <w:sz w:val="20"/>
        </w:rPr>
        <w:t>PAC shall be issued when the following criteria are met:</w:t>
      </w:r>
    </w:p>
    <w:p>
      <w:pPr>
        <w:ind w:left="567"/>
      </w:pPr>
      <w:r>
        <w:rPr>
          <w:sz w:val="20"/>
        </w:rPr>
        <w:t>(a) The BESS operates at not less than 95% of rated energy capacity;</w:t>
      </w:r>
    </w:p>
    <w:p>
      <w:pPr>
        <w:ind w:left="567"/>
      </w:pPr>
      <w:r>
        <w:rPr>
          <w:sz w:val="20"/>
        </w:rPr>
        <w:t>(b) Round-Trip Efficiency is not less than 84% under site conditions. For the avoidance of doubt, 84% is the hard floor for PAC; this threshold already incorporates a field tolerance adjustment from the OEM reference RTE of 86.32% and no further deduction applies;</w:t>
      </w:r>
    </w:p>
    <w:p>
      <w:pPr>
        <w:ind w:left="567"/>
      </w:pPr>
      <w:r>
        <w:rPr>
          <w:sz w:val="20"/>
        </w:rPr>
        <w:t>(c) BMS/SCADA communications verified and operational;</w:t>
      </w:r>
    </w:p>
    <w:p>
      <w:pPr>
        <w:ind w:left="567"/>
      </w:pPr>
      <w:r>
        <w:rPr>
          <w:sz w:val="20"/>
        </w:rPr>
        <w:t>(d) All safety and protection systems functional and tested;</w:t>
      </w:r>
    </w:p>
    <w:p>
      <w:pPr>
        <w:ind w:left="567"/>
      </w:pPr>
      <w:r>
        <w:rPr>
          <w:sz w:val="20"/>
        </w:rPr>
        <w:t>(e) All mandatory commissioning tests per Schedule A passed.</w:t>
      </w:r>
    </w:p>
    <w:p>
      <w:pPr>
        <w:spacing w:before="200"/>
      </w:pPr>
      <w:r>
        <w:rPr>
          <w:b/>
          <w:color w:val="1A365D"/>
          <w:sz w:val="21"/>
        </w:rPr>
        <w:t>9.2 Defects Liability Period</w:t>
      </w:r>
    </w:p>
    <w:p>
      <w:r>
        <w:rPr>
          <w:b w:val="0"/>
          <w:sz w:val="20"/>
        </w:rPr>
        <w:t>Following PAC, the Defects Liability Period of three (3) months commences. During this period:</w:t>
      </w:r>
    </w:p>
    <w:p>
      <w:pPr>
        <w:ind w:left="567"/>
      </w:pPr>
      <w:r>
        <w:rPr>
          <w:sz w:val="20"/>
        </w:rPr>
        <w:t>(a) The Contractor shall remedy all defects notified by the Client promptly and at no cost;</w:t>
      </w:r>
    </w:p>
    <w:p>
      <w:pPr>
        <w:ind w:left="567"/>
      </w:pPr>
      <w:r>
        <w:rPr>
          <w:sz w:val="20"/>
        </w:rPr>
        <w:t>(b) Minor defects that do not materially affect system operation shall be recorded on a punch list and remedied within the Defects Liability Period;</w:t>
      </w:r>
    </w:p>
    <w:p>
      <w:pPr>
        <w:ind w:left="567"/>
      </w:pPr>
      <w:r>
        <w:rPr>
          <w:sz w:val="20"/>
        </w:rPr>
        <w:t>(c) At the end of the Defects Liability Period, the Retention is released per Section 7.4.</w:t>
      </w:r>
    </w:p>
    <w:p>
      <w:r>
        <w:rPr>
          <w:b w:val="0"/>
          <w:sz w:val="20"/>
        </w:rPr>
        <w:t>There is no Final Acceptance Certificate. Retention is released automatically at the end of the Defects Liability Period subject to Section 7.4(c).</w:t>
      </w:r>
    </w:p>
    <w:p>
      <w:pPr>
        <w:spacing w:before="320"/>
      </w:pPr>
      <w:r>
        <w:rPr>
          <w:b/>
          <w:color w:val="1A365D"/>
          <w:sz w:val="24"/>
        </w:rPr>
        <w:t>10. WARRANTY</w:t>
      </w:r>
    </w:p>
    <w:p>
      <w:pPr>
        <w:spacing w:before="200"/>
      </w:pPr>
      <w:r>
        <w:rPr>
          <w:b/>
          <w:color w:val="1A365D"/>
          <w:sz w:val="21"/>
        </w:rPr>
        <w:t>10.1 Unified Warranty</w:t>
      </w:r>
    </w:p>
    <w:p>
      <w:r>
        <w:rPr>
          <w:b/>
          <w:sz w:val="20"/>
        </w:rPr>
        <w:t>The Contractor warrants the entire BESS system — including all OEM equipment, installation workmanship, and EPC works — against defects in design, materials, and workmanship for the Warranty Period. The Contractor is the Client’s sole warranty counterparty.</w:t>
      </w:r>
    </w:p>
    <w:p>
      <w:pPr>
        <w:spacing w:before="200"/>
      </w:pPr>
      <w:r>
        <w:rPr>
          <w:b/>
          <w:color w:val="1A365D"/>
          <w:sz w:val="21"/>
        </w:rPr>
        <w:t>10.2 Coastal Installation</w:t>
      </w:r>
    </w:p>
    <w:p>
      <w:pPr>
        <w:ind w:left="567"/>
      </w:pPr>
      <w:r>
        <w:rPr>
          <w:sz w:val="20"/>
        </w:rPr>
        <w:t>(a) C5-rated enclosures as standard for Cyprus.</w:t>
      </w:r>
    </w:p>
    <w:p>
      <w:pPr>
        <w:ind w:left="567"/>
      </w:pPr>
      <w:r>
        <w:rPr>
          <w:sz w:val="20"/>
        </w:rPr>
        <w:t>(b) &gt;500m from sea: full 5-year warranty.</w:t>
      </w:r>
    </w:p>
    <w:p>
      <w:pPr>
        <w:ind w:left="567"/>
      </w:pPr>
      <w:r>
        <w:rPr>
          <w:sz w:val="20"/>
        </w:rPr>
        <w:t>(c) &lt;500m: PCS/transformer/switchgear warranty reduced to 2 years.</w:t>
      </w:r>
    </w:p>
    <w:p>
      <w:pPr>
        <w:ind w:left="567"/>
      </w:pPr>
      <w:r>
        <w:rPr>
          <w:sz w:val="20"/>
        </w:rPr>
        <w:t>(d) Client confirms coastal distance at signing (Schedule A).</w:t>
      </w:r>
    </w:p>
    <w:p>
      <w:pPr>
        <w:spacing w:before="200"/>
      </w:pPr>
      <w:r>
        <w:rPr>
          <w:b/>
          <w:color w:val="1A365D"/>
          <w:sz w:val="21"/>
        </w:rPr>
        <w:t>10.3 Exclusions</w:t>
      </w:r>
    </w:p>
    <w:p>
      <w:r>
        <w:rPr>
          <w:b w:val="0"/>
          <w:sz w:val="20"/>
        </w:rPr>
        <w:t>Warranty excludes: (a) consumables; (b) misuse or negligence by the Client; (c) unauthorised modifications; (d) Force Majeure damage; (e) relocation without approval.</w:t>
      </w:r>
    </w:p>
    <w:p>
      <w:pPr>
        <w:spacing w:before="200"/>
      </w:pPr>
      <w:r>
        <w:rPr>
          <w:b/>
          <w:color w:val="1A365D"/>
          <w:sz w:val="21"/>
        </w:rPr>
        <w:t>10.4 Conditions</w:t>
      </w:r>
    </w:p>
    <w:p>
      <w:r>
        <w:rPr>
          <w:b w:val="0"/>
          <w:sz w:val="20"/>
        </w:rPr>
        <w:t>Subject to: (a) operation per OEM guidelines; (b) qualified maintenance; (c) serial numbers intact; (d) access for inspection; (e) full payment.</w:t>
      </w:r>
    </w:p>
    <w:p>
      <w:pPr>
        <w:spacing w:before="200"/>
      </w:pPr>
      <w:r>
        <w:rPr>
          <w:b/>
          <w:color w:val="1A365D"/>
          <w:sz w:val="21"/>
        </w:rPr>
        <w:t>10.5 WARRANTY-VOIDING BATTERY CONDITIONS</w:t>
      </w:r>
    </w:p>
    <w:p>
      <w:r>
        <w:rPr>
          <w:b w:val="0"/>
          <w:sz w:val="20"/>
        </w:rPr>
        <w:t>The following conditions void the battery warranty:</w:t>
      </w:r>
    </w:p>
    <w:p>
      <w:pPr>
        <w:ind w:left="567"/>
      </w:pPr>
      <w:r>
        <w:rPr>
          <w:sz w:val="20"/>
        </w:rPr>
        <w:t>(a) Cell voltage below 2.8V for 120 consecutive hours;</w:t>
      </w:r>
    </w:p>
    <w:p>
      <w:pPr>
        <w:ind w:left="567"/>
      </w:pPr>
      <w:r>
        <w:rPr>
          <w:sz w:val="20"/>
        </w:rPr>
        <w:t>(b) Cluster SOC at 0% for 120 consecutive hours;</w:t>
      </w:r>
    </w:p>
    <w:p>
      <w:pPr>
        <w:ind w:left="567"/>
      </w:pPr>
      <w:r>
        <w:rPr>
          <w:sz w:val="20"/>
        </w:rPr>
        <w:t>(c) Discharge cell voltage ≤2.5V (any occurrence);</w:t>
      </w:r>
    </w:p>
    <w:p>
      <w:pPr>
        <w:ind w:left="567"/>
      </w:pPr>
      <w:r>
        <w:rPr>
          <w:sz w:val="20"/>
        </w:rPr>
        <w:t>(d) SOC below 5% for more than 7 consecutive days.</w:t>
      </w:r>
    </w:p>
    <w:p>
      <w:r>
        <w:rPr>
          <w:b/>
          <w:sz w:val="20"/>
        </w:rPr>
        <w:t>The above conditions shall NOT void the warranty where the low SOC or low voltage condition was caused by:</w:t>
      </w:r>
    </w:p>
    <w:p>
      <w:pPr>
        <w:ind w:left="850"/>
      </w:pPr>
      <w:r>
        <w:rPr>
          <w:sz w:val="20"/>
        </w:rPr>
        <w:t>(i) a grid fault, outage, or curtailment instruction from DSO;</w:t>
      </w:r>
    </w:p>
    <w:p>
      <w:pPr>
        <w:ind w:left="850"/>
      </w:pPr>
      <w:r>
        <w:rPr>
          <w:sz w:val="20"/>
        </w:rPr>
        <w:t>(ii) an EMS malfunction not attributable to the Client;</w:t>
      </w:r>
    </w:p>
    <w:p>
      <w:pPr>
        <w:ind w:left="850"/>
      </w:pPr>
      <w:r>
        <w:rPr>
          <w:sz w:val="20"/>
        </w:rPr>
        <w:t>(iii) any Force Majeure event; or</w:t>
      </w:r>
    </w:p>
    <w:p>
      <w:pPr>
        <w:ind w:left="850"/>
      </w:pPr>
      <w:r>
        <w:rPr>
          <w:sz w:val="20"/>
        </w:rPr>
        <w:t>(iv) failure by the Contractor to provide a monitoring alert under an LTSA with 24/7 monitoring (Tier A or above), where such alert would have enabled the Client to prevent the condition.</w:t>
      </w:r>
    </w:p>
    <w:p>
      <w:r>
        <w:rPr>
          <w:b w:val="0"/>
          <w:sz w:val="20"/>
        </w:rPr>
        <w:t>Where the Client has entered into an LTSA with 24/7 monitoring (Tier A+), the Contractor shall alert the Client within 24 hours of SOC dropping below 10%.</w:t>
      </w:r>
    </w:p>
    <w:p>
      <w:pPr>
        <w:spacing w:before="200"/>
      </w:pPr>
      <w:r>
        <w:rPr>
          <w:b/>
          <w:color w:val="1A365D"/>
          <w:sz w:val="21"/>
        </w:rPr>
        <w:t>10.6 Performance Guarantees</w:t>
      </w:r>
    </w:p>
    <w:p>
      <w:r>
        <w:rPr>
          <w:b w:val="0"/>
          <w:sz w:val="20"/>
        </w:rPr>
        <w:t>The Contractor guarantees (backed by OEM warranty):</w:t>
      </w:r>
    </w:p>
    <w:p>
      <w:r>
        <w:rPr>
          <w:b/>
          <w:sz w:val="20"/>
        </w:rPr>
        <w:t>(a) State of Health (SOH) at 1 cycle per day: Year 5 ≥85%, Year 10 ≥79.58%, Year 15 ≥70% (Year 15 subject to extended warranty under LTSA).</w:t>
      </w:r>
    </w:p>
    <w:p>
      <w:r>
        <w:rPr>
          <w:b/>
          <w:sz w:val="20"/>
        </w:rPr>
        <w:t>(b) Round-Trip Efficiency: ≥86.32% at 0.5C, 25±2°C. PAC field floor per Section 9.1.</w:t>
      </w:r>
    </w:p>
    <w:p>
      <w:r>
        <w:rPr>
          <w:b/>
          <w:sz w:val="20"/>
        </w:rPr>
        <w:t>(c) Cycle Life: 7,000 cycles at 0.5C, 90% DoD, to 70% EOL.</w:t>
      </w:r>
    </w:p>
    <w:p>
      <w:r>
        <w:rPr>
          <w:b w:val="0"/>
          <w:sz w:val="20"/>
        </w:rPr>
        <w:t>(d) Remedy: Contractor procures replacement modules from OEM at Contractor’s cost.</w:t>
      </w:r>
    </w:p>
    <w:p>
      <w:pPr>
        <w:spacing w:before="200"/>
      </w:pPr>
      <w:r>
        <w:rPr>
          <w:b/>
          <w:color w:val="1A365D"/>
          <w:sz w:val="21"/>
        </w:rPr>
        <w:t>10.7 Availability Guarantee</w:t>
      </w:r>
    </w:p>
    <w:p>
      <w:r>
        <w:rPr>
          <w:b w:val="0"/>
          <w:sz w:val="20"/>
        </w:rPr>
        <w:t>97% availability and associated LDs apply only under a separately executed LTSA (Tier C+).</w:t>
      </w:r>
    </w:p>
    <w:p>
      <w:pPr>
        <w:spacing w:before="200"/>
      </w:pPr>
      <w:r>
        <w:rPr>
          <w:b/>
          <w:color w:val="1A365D"/>
          <w:sz w:val="21"/>
        </w:rPr>
        <w:t>10.8 OEM Direct Warranty Undertaking</w:t>
      </w:r>
    </w:p>
    <w:p>
      <w:r>
        <w:rPr>
          <w:b w:val="0"/>
          <w:sz w:val="20"/>
        </w:rPr>
        <w:t>The OEM has provided a Direct Warranty Undertaking (Schedule C) confirming its standard 5-year product warranty is enforceable directly by the Client if the Contractor cannot fulfil obligations for any reason, including insolvency.</w:t>
      </w:r>
    </w:p>
    <w:p>
      <w:pPr>
        <w:spacing w:before="200"/>
      </w:pPr>
      <w:r>
        <w:rPr>
          <w:b/>
          <w:color w:val="1A365D"/>
          <w:sz w:val="21"/>
        </w:rPr>
        <w:t>10.9 Advance Payment Guarantee (APG) and Performance Bond</w:t>
      </w:r>
    </w:p>
    <w:p>
      <w:r>
        <w:rPr>
          <w:b/>
          <w:sz w:val="20"/>
        </w:rPr>
        <w:t>(a) The Contractor shall procure that the OEM provides an unconditional, irrevocable Advance Payment Guarantee (APG) equal to the sum of the advance payment and pre-shipment payment made under Sections 7.1(a) and 7.1(b) in respect of Component A (Equipment Supply Price) only.</w:t>
      </w:r>
    </w:p>
    <w:p>
      <w:r>
        <w:rPr>
          <w:b w:val="0"/>
          <w:sz w:val="20"/>
        </w:rPr>
        <w:t>(b) Two Advance Payment Guarantees are provided, each issued by the OEM's bank naming the Client (Galascope Ltd) as beneficiary: APG No. 1 securing the equipment advance (EUR 705,792) and APG No. 2 securing the equipment pre-shipment tranche (EUR 1,411,585); combined cover EUR 2,117,377. APG No. 2 is issued at the Factory Acceptance Test, before the pre-shipment payment falls due.</w:t>
      </w:r>
    </w:p>
    <w:p>
      <w:r>
        <w:rPr>
          <w:b w:val="0"/>
          <w:sz w:val="20"/>
        </w:rPr>
        <w:t>(c) The APG shall be delivered prior to the advance payment becoming due (condition precedent per Section 9B.4 of the upstream supply agreement).</w:t>
      </w:r>
    </w:p>
    <w:p>
      <w:r>
        <w:rPr>
          <w:b w:val="0"/>
          <w:sz w:val="20"/>
        </w:rPr>
        <w:t>(d) Each APG shall remain valid until the earlier of issuance of PAC or twelve (12) months after delivery of the equipment to Site; upon PAC the APGs are released.</w:t>
      </w:r>
    </w:p>
    <w:p>
      <w:r>
        <w:rPr>
          <w:b w:val="0"/>
          <w:sz w:val="20"/>
        </w:rPr>
        <w:t>(e) No APG is required against Component B (EPC Services Price).</w:t>
      </w:r>
    </w:p>
    <w:p>
      <w:r>
        <w:rPr>
          <w:b w:val="0"/>
          <w:sz w:val="20"/>
        </w:rPr>
        <w:t>(f) The Contractor shall also procure that the OEM provides a performance bond equal to five percent (5%) of the Component A Equipment Supply Price, valid until the end of the Defects Liability Period (three (3) months after PAC), covering defects in materials and workmanship.</w:t>
      </w:r>
    </w:p>
    <w:p>
      <w:pPr>
        <w:spacing w:before="320"/>
      </w:pPr>
      <w:r>
        <w:rPr>
          <w:b/>
          <w:color w:val="1A365D"/>
          <w:sz w:val="24"/>
        </w:rPr>
        <w:t>11. LTSA SEPARATION</w:t>
      </w:r>
    </w:p>
    <w:p>
      <w:r>
        <w:rPr>
          <w:b w:val="0"/>
          <w:sz w:val="20"/>
        </w:rPr>
        <w:t>11.1 97% availability guarantee, availability LDs, and extended warranty (years 6–15) are not in this Agreement.</w:t>
      </w:r>
    </w:p>
    <w:p>
      <w:r>
        <w:rPr>
          <w:b w:val="0"/>
          <w:sz w:val="20"/>
        </w:rPr>
        <w:t>11.2 Apply only under a separately executed LTSA.</w:t>
      </w:r>
    </w:p>
    <w:p>
      <w:r>
        <w:rPr>
          <w:b w:val="0"/>
          <w:sz w:val="20"/>
        </w:rPr>
        <w:t>11.3 SOH, RTE, and cycle life guarantees (Section 10.6) are in this Agreement, independent of the LTSA.</w:t>
      </w:r>
    </w:p>
    <w:p>
      <w:r>
        <w:rPr>
          <w:b w:val="0"/>
          <w:sz w:val="20"/>
        </w:rPr>
        <w:t>11.4 This Agreement is intended to be executed alongside the LTSA (LCY-LTSA-GAL-2026) and the OEM Direct Warranty Undertaking (LCY-OEM-DWU-001 v1.0). The Parties intend to execute all three documents simultaneously.</w:t>
      </w:r>
    </w:p>
    <w:p>
      <w:pPr>
        <w:spacing w:before="320"/>
      </w:pPr>
      <w:r>
        <w:rPr>
          <w:b/>
          <w:color w:val="1A365D"/>
          <w:sz w:val="24"/>
        </w:rPr>
        <w:t>12. FORCE MAJEURE</w:t>
      </w:r>
    </w:p>
    <w:p>
      <w:pPr>
        <w:spacing w:before="200"/>
      </w:pPr>
      <w:r>
        <w:rPr>
          <w:b/>
          <w:color w:val="1A365D"/>
          <w:sz w:val="21"/>
        </w:rPr>
        <w:t>12.1 Definition</w:t>
      </w:r>
    </w:p>
    <w:p>
      <w:r>
        <w:rPr>
          <w:b w:val="0"/>
          <w:sz w:val="20"/>
        </w:rPr>
        <w:t>Force Majeure means events genuinely beyond a Party’s reasonable control: war, terrorism, riots, natural disasters, pandemics, epidemics, governmental sanctions, embargoes, and acts of government.</w:t>
      </w:r>
    </w:p>
    <w:p>
      <w:r>
        <w:rPr>
          <w:b w:val="0"/>
          <w:sz w:val="20"/>
        </w:rPr>
        <w:t>Force Majeure does NOT include: regulatory changes, grid connection delays, port congestion, transportation disruptions, financing difficulties, or ordinary commercial risks. Grid authority delays are addressed under Section 8.4.6.</w:t>
      </w:r>
    </w:p>
    <w:p>
      <w:pPr>
        <w:spacing w:before="200"/>
      </w:pPr>
      <w:r>
        <w:rPr>
          <w:b/>
          <w:color w:val="1A365D"/>
          <w:sz w:val="21"/>
        </w:rPr>
        <w:t>12.2 Effect</w:t>
      </w:r>
    </w:p>
    <w:p>
      <w:r>
        <w:rPr>
          <w:b w:val="0"/>
          <w:sz w:val="20"/>
        </w:rPr>
        <w:t>Obligations suspended without penalties for duration of event.</w:t>
      </w:r>
    </w:p>
    <w:p>
      <w:pPr>
        <w:spacing w:before="200"/>
      </w:pPr>
      <w:r>
        <w:rPr>
          <w:b/>
          <w:color w:val="1A365D"/>
          <w:sz w:val="21"/>
        </w:rPr>
        <w:t>12.3 Notification</w:t>
      </w:r>
    </w:p>
    <w:p>
      <w:r>
        <w:rPr>
          <w:b w:val="0"/>
          <w:sz w:val="20"/>
        </w:rPr>
        <w:t>Prompt notice with event details, expected duration, and mitigation steps.</w:t>
      </w:r>
    </w:p>
    <w:p>
      <w:pPr>
        <w:spacing w:before="200"/>
      </w:pPr>
      <w:r>
        <w:rPr>
          <w:b/>
          <w:color w:val="1A365D"/>
          <w:sz w:val="21"/>
        </w:rPr>
        <w:t>12.4 Mitigation</w:t>
      </w:r>
    </w:p>
    <w:p>
      <w:r>
        <w:rPr>
          <w:b w:val="0"/>
          <w:sz w:val="20"/>
        </w:rPr>
        <w:t>Commercially reasonable efforts to resume performance.</w:t>
      </w:r>
    </w:p>
    <w:p>
      <w:pPr>
        <w:spacing w:before="200"/>
      </w:pPr>
      <w:r>
        <w:rPr>
          <w:b/>
          <w:color w:val="1A365D"/>
          <w:sz w:val="21"/>
        </w:rPr>
        <w:t>12.5 Extended Force Majeure</w:t>
      </w:r>
    </w:p>
    <w:p>
      <w:r>
        <w:rPr>
          <w:b w:val="0"/>
          <w:sz w:val="20"/>
        </w:rPr>
        <w:t>If a Force Majeure event persists for more than six (6) months, either Party may terminate upon thirty (30) days’ written notice. In such event:</w:t>
      </w:r>
    </w:p>
    <w:p>
      <w:pPr>
        <w:ind w:left="567"/>
      </w:pPr>
      <w:r>
        <w:rPr>
          <w:sz w:val="20"/>
        </w:rPr>
        <w:t>(a) The Client shall pay the value of works completed and materials delivered as at the date of termination;</w:t>
      </w:r>
    </w:p>
    <w:p>
      <w:pPr>
        <w:ind w:left="567"/>
      </w:pPr>
      <w:r>
        <w:rPr>
          <w:sz w:val="20"/>
        </w:rPr>
        <w:t>(b) If payments received by the Contractor exceed the value of works completed and materials delivered, the Contractor shall refund the excess to the Client within thirty (30) days of termination;</w:t>
      </w:r>
    </w:p>
    <w:p>
      <w:pPr>
        <w:ind w:left="567"/>
      </w:pPr>
      <w:r>
        <w:rPr>
          <w:sz w:val="20"/>
        </w:rPr>
        <w:t>(c) Valuation shall follow the same process as Section 8.4.5(b).</w:t>
      </w:r>
    </w:p>
    <w:p>
      <w:pPr>
        <w:spacing w:before="320"/>
      </w:pPr>
      <w:r>
        <w:rPr>
          <w:b/>
          <w:color w:val="1A365D"/>
          <w:sz w:val="24"/>
        </w:rPr>
        <w:t>13. LIMITATION OF LIABILITY</w:t>
      </w:r>
    </w:p>
    <w:p>
      <w:r>
        <w:rPr>
          <w:b w:val="0"/>
          <w:sz w:val="20"/>
        </w:rPr>
        <w:t>13.1 Neither Party shall be liable for indirect or consequential damages, including loss of profits, loss of revenue, or loss of business.</w:t>
      </w:r>
    </w:p>
    <w:p>
      <w:r>
        <w:rPr>
          <w:b/>
          <w:sz w:val="20"/>
        </w:rPr>
        <w:t>13.2 The Contractor’s total aggregate liability under this Agreement shall be subject to the following tiers, each calculated as a percentage of the Contract Price:</w:t>
      </w:r>
    </w:p>
    <w:p>
      <w:pPr>
        <w:ind w:left="567"/>
      </w:pPr>
      <w:r>
        <w:rPr>
          <w:sz w:val="20"/>
        </w:rPr>
        <w:t>(a) Claims relating to the Contractor's own EPC services, installation and non-OEM works (excluding OEM equipment): ten percent (10%) of the Contract Price;</w:t>
      </w:r>
    </w:p>
    <w:p>
      <w:pPr>
        <w:ind w:left="567"/>
      </w:pPr>
      <w:r>
        <w:rPr>
          <w:sz w:val="20"/>
        </w:rPr>
        <w:t>(b) All other contractual breaches (excluding warranty, fraud, wilful misconduct, and manufacturing defects): fifty percent (50%) of the Contract Price;</w:t>
      </w:r>
    </w:p>
    <w:p>
      <w:pPr>
        <w:ind w:left="567"/>
      </w:pPr>
      <w:r>
        <w:rPr>
          <w:sz w:val="20"/>
        </w:rPr>
        <w:t>(c) Fraud, wilful misconduct, and manufacturing defects in OEM equipment: uncapped.</w:t>
      </w:r>
    </w:p>
    <w:p>
      <w:r>
        <w:rPr>
          <w:b w:val="0"/>
          <w:sz w:val="20"/>
        </w:rPr>
        <w:t>13.3 Carve-Outs (not subject to any cap):</w:t>
      </w:r>
    </w:p>
    <w:p>
      <w:pPr>
        <w:ind w:left="567"/>
      </w:pPr>
      <w:r>
        <w:rPr>
          <w:sz w:val="20"/>
        </w:rPr>
        <w:t>(a) Fraud or wilful misconduct;</w:t>
      </w:r>
    </w:p>
    <w:p>
      <w:pPr>
        <w:ind w:left="567"/>
      </w:pPr>
      <w:r>
        <w:rPr>
          <w:sz w:val="20"/>
        </w:rPr>
        <w:t>(b) Death or personal injury caused by negligence;</w:t>
      </w:r>
    </w:p>
    <w:p>
      <w:pPr>
        <w:ind w:left="567"/>
      </w:pPr>
      <w:r>
        <w:rPr>
          <w:sz w:val="20"/>
        </w:rPr>
        <w:t>(c) Client’s payment obligations;</w:t>
      </w:r>
    </w:p>
    <w:p>
      <w:pPr>
        <w:ind w:left="567"/>
      </w:pPr>
      <w:r>
        <w:rPr>
          <w:sz w:val="20"/>
        </w:rPr>
        <w:t>(d) Manufacturing defects in OEM equipment — Contractor pursues OEM recovery; OEM indemnification flows through to Client per §13A.1(e).</w:t>
      </w:r>
    </w:p>
    <w:p>
      <w:r>
        <w:rPr>
          <w:b w:val="0"/>
          <w:sz w:val="20"/>
        </w:rPr>
        <w:t>13.4 The tiered structure in Section 13.2 mirrors the upstream liability framework agreed with the OEM. For manufacturing defects specifically, the OEM bears full replacement cost including shipping under its supply agreement with the Contractor, with no cap applied.</w:t>
      </w:r>
    </w:p>
    <w:p>
      <w:pPr>
        <w:spacing w:before="320"/>
      </w:pPr>
      <w:r>
        <w:rPr>
          <w:b/>
          <w:color w:val="1A365D"/>
          <w:sz w:val="24"/>
        </w:rPr>
        <w:t>13A. INDEMNIFICATION</w:t>
      </w:r>
    </w:p>
    <w:p>
      <w:pPr>
        <w:spacing w:before="200"/>
      </w:pPr>
      <w:r>
        <w:rPr>
          <w:b/>
          <w:color w:val="1A365D"/>
          <w:sz w:val="21"/>
        </w:rPr>
        <w:t>13A.1 Contractor Indemnity to Client</w:t>
      </w:r>
    </w:p>
    <w:p>
      <w:r>
        <w:rPr>
          <w:b w:val="0"/>
          <w:sz w:val="20"/>
        </w:rPr>
        <w:t>The Contractor indemnifies the Client against:</w:t>
      </w:r>
    </w:p>
    <w:p>
      <w:pPr>
        <w:ind w:left="567"/>
      </w:pPr>
      <w:r>
        <w:rPr>
          <w:sz w:val="20"/>
        </w:rPr>
        <w:t>(a) Defects in the BESS (including OEM equipment) during Warranty Period;</w:t>
      </w:r>
    </w:p>
    <w:p>
      <w:pPr>
        <w:ind w:left="567"/>
      </w:pPr>
      <w:r>
        <w:rPr>
          <w:sz w:val="20"/>
        </w:rPr>
        <w:t>(b) Contractor’s negligence during installation and commissioning;</w:t>
      </w:r>
    </w:p>
    <w:p>
      <w:pPr>
        <w:ind w:left="567"/>
      </w:pPr>
      <w:r>
        <w:rPr>
          <w:sz w:val="20"/>
        </w:rPr>
        <w:t>(c) Breach of Contractor’s warranties;</w:t>
      </w:r>
    </w:p>
    <w:p>
      <w:pPr>
        <w:ind w:left="567"/>
      </w:pPr>
      <w:r>
        <w:rPr>
          <w:sz w:val="20"/>
        </w:rPr>
        <w:t>(d) Personal injury or property damage caused by Contractor or OEM personnel on-site;</w:t>
      </w:r>
    </w:p>
    <w:p>
      <w:pPr>
        <w:ind w:left="567"/>
      </w:pPr>
      <w:r>
        <w:rPr>
          <w:sz w:val="20"/>
        </w:rPr>
        <w:t>(e) Manufacturing defects in OEM equipment (recoverable from OEM under supply agreement).</w:t>
      </w:r>
    </w:p>
    <w:p>
      <w:pPr>
        <w:spacing w:before="200"/>
      </w:pPr>
      <w:r>
        <w:rPr>
          <w:b/>
          <w:color w:val="1A365D"/>
          <w:sz w:val="21"/>
        </w:rPr>
        <w:t>13A.2 Client Indemnity to Contractor</w:t>
      </w:r>
    </w:p>
    <w:p>
      <w:r>
        <w:rPr>
          <w:b w:val="0"/>
          <w:sz w:val="20"/>
        </w:rPr>
        <w:t>The Client indemnifies the Contractor against claims arising from:</w:t>
      </w:r>
    </w:p>
    <w:p>
      <w:pPr>
        <w:ind w:left="567"/>
      </w:pPr>
      <w:r>
        <w:rPr>
          <w:sz w:val="20"/>
        </w:rPr>
        <w:t>(a) Client’s material breach of this Agreement;</w:t>
      </w:r>
    </w:p>
    <w:p>
      <w:pPr>
        <w:ind w:left="567"/>
      </w:pPr>
      <w:r>
        <w:rPr>
          <w:sz w:val="20"/>
        </w:rPr>
        <w:t>(b) Client’s negligence or wilful acts;</w:t>
      </w:r>
    </w:p>
    <w:p>
      <w:pPr>
        <w:ind w:left="567"/>
      </w:pPr>
      <w:r>
        <w:rPr>
          <w:sz w:val="20"/>
        </w:rPr>
        <w:t>(c) Operation contrary to OEM guidelines;</w:t>
      </w:r>
    </w:p>
    <w:p>
      <w:pPr>
        <w:ind w:left="567"/>
      </w:pPr>
      <w:r>
        <w:rPr>
          <w:sz w:val="20"/>
        </w:rPr>
        <w:t>(d) Unauthorised modifications;</w:t>
      </w:r>
    </w:p>
    <w:p>
      <w:pPr>
        <w:ind w:left="567"/>
      </w:pPr>
      <w:r>
        <w:rPr>
          <w:sz w:val="20"/>
        </w:rPr>
        <w:t>(e) Failure to maintain insurance.</w:t>
      </w:r>
    </w:p>
    <w:p>
      <w:r>
        <w:rPr>
          <w:b/>
          <w:sz w:val="20"/>
        </w:rPr>
        <w:t>The Client’s indemnity obligations under this Section apply only to the extent that the relevant loss was caused or contributed to by the Client’s act or omission. Where fault is shared, the Client’s indemnity shall be reduced proportionally to reflect the Client’s degree of responsibility.</w:t>
      </w:r>
    </w:p>
    <w:p>
      <w:pPr>
        <w:spacing w:before="320"/>
      </w:pPr>
      <w:r>
        <w:rPr>
          <w:b/>
          <w:color w:val="1A365D"/>
          <w:sz w:val="24"/>
        </w:rPr>
        <w:t>14. INSURANCE</w:t>
      </w:r>
    </w:p>
    <w:p>
      <w:pPr>
        <w:spacing w:before="200"/>
      </w:pPr>
      <w:r>
        <w:rPr>
          <w:b/>
          <w:color w:val="1A365D"/>
          <w:sz w:val="21"/>
        </w:rPr>
        <w:t>14.1 Contractor Insurance</w:t>
      </w:r>
    </w:p>
    <w:p>
      <w:pPr>
        <w:ind w:left="567"/>
      </w:pPr>
      <w:r>
        <w:rPr>
          <w:sz w:val="20"/>
        </w:rPr>
        <w:t>(a) Public Liability: EUR 5,000,000 per occurrence;</w:t>
      </w:r>
    </w:p>
    <w:p>
      <w:pPr>
        <w:ind w:left="567"/>
      </w:pPr>
      <w:r>
        <w:rPr>
          <w:sz w:val="20"/>
        </w:rPr>
        <w:t>(b) Professional Indemnity: EUR 2,000,000 per occurrence;</w:t>
      </w:r>
    </w:p>
    <w:p>
      <w:pPr>
        <w:ind w:left="567"/>
      </w:pPr>
      <w:r>
        <w:rPr>
          <w:sz w:val="20"/>
        </w:rPr>
        <w:t>(c) CAR Insurance: full Contract Price, LEG3 defects clause;</w:t>
      </w:r>
    </w:p>
    <w:p>
      <w:pPr>
        <w:ind w:left="567"/>
      </w:pPr>
      <w:r>
        <w:rPr>
          <w:sz w:val="20"/>
        </w:rPr>
        <w:t>(d) Employers’ Liability: statutory minimum.</w:t>
      </w:r>
    </w:p>
    <w:p>
      <w:pPr>
        <w:spacing w:before="200"/>
      </w:pPr>
      <w:r>
        <w:rPr>
          <w:b/>
          <w:color w:val="1A365D"/>
          <w:sz w:val="21"/>
        </w:rPr>
        <w:t>14.2 OEM Insurance</w:t>
      </w:r>
    </w:p>
    <w:p>
      <w:r>
        <w:rPr>
          <w:b w:val="0"/>
          <w:sz w:val="20"/>
        </w:rPr>
        <w:t>OEM maintains Product Liability EUR 5,000,000/occurrence (AXA Tianping) and PI EUR 2,000,000/occurrence for Cyprus.</w:t>
      </w:r>
    </w:p>
    <w:p>
      <w:pPr>
        <w:spacing w:before="200"/>
      </w:pPr>
      <w:r>
        <w:rPr>
          <w:b/>
          <w:color w:val="1A365D"/>
          <w:sz w:val="21"/>
        </w:rPr>
        <w:t>14.3 Client Insurance</w:t>
      </w:r>
    </w:p>
    <w:p>
      <w:pPr>
        <w:ind w:left="567"/>
      </w:pPr>
      <w:r>
        <w:rPr>
          <w:sz w:val="20"/>
        </w:rPr>
        <w:t>(a) Site/property insurance from delivery;</w:t>
      </w:r>
    </w:p>
    <w:p>
      <w:pPr>
        <w:ind w:left="567"/>
      </w:pPr>
      <w:r>
        <w:rPr>
          <w:sz w:val="20"/>
        </w:rPr>
        <w:t>(b) Operational liability from commissioning;</w:t>
      </w:r>
    </w:p>
    <w:p>
      <w:pPr>
        <w:ind w:left="567"/>
      </w:pPr>
      <w:r>
        <w:rPr>
          <w:sz w:val="20"/>
        </w:rPr>
        <w:t>(c) Business interruption (recommended).</w:t>
      </w:r>
    </w:p>
    <w:p>
      <w:pPr>
        <w:spacing w:before="200"/>
      </w:pPr>
      <w:r>
        <w:rPr>
          <w:b/>
          <w:color w:val="1A365D"/>
          <w:sz w:val="21"/>
        </w:rPr>
        <w:t>14.4 Proof of Insurance</w:t>
      </w:r>
    </w:p>
    <w:p>
      <w:r>
        <w:rPr>
          <w:b/>
          <w:sz w:val="20"/>
        </w:rPr>
        <w:t>The Contractor shall provide insurance certificates or cover notes within fourteen (14) days of the first payment under Section 7.1(a).</w:t>
      </w:r>
    </w:p>
    <w:p>
      <w:pPr>
        <w:spacing w:before="320"/>
      </w:pPr>
      <w:r>
        <w:rPr>
          <w:b/>
          <w:color w:val="1A365D"/>
          <w:sz w:val="24"/>
        </w:rPr>
        <w:t>15. GOVERNING LAW AND JURISDICTION</w:t>
      </w:r>
    </w:p>
    <w:p>
      <w:r>
        <w:rPr>
          <w:b w:val="0"/>
          <w:sz w:val="20"/>
        </w:rPr>
        <w:t>15.1 Laws of the Republic of Cyprus.</w:t>
      </w:r>
    </w:p>
    <w:p>
      <w:r>
        <w:rPr>
          <w:b w:val="0"/>
          <w:sz w:val="20"/>
        </w:rPr>
        <w:t>15.2 Courts of Cyprus have exclusive jurisdiction.</w:t>
      </w:r>
    </w:p>
    <w:p>
      <w:r>
        <w:rPr>
          <w:b w:val="0"/>
          <w:sz w:val="20"/>
        </w:rPr>
        <w:t>15.3 ADR: 30-day negotiation before proceedings.</w:t>
      </w:r>
    </w:p>
    <w:p>
      <w:r>
        <w:rPr>
          <w:b w:val="0"/>
          <w:sz w:val="20"/>
        </w:rPr>
        <w:t>15.4 English is the official language.</w:t>
      </w:r>
    </w:p>
    <w:p>
      <w:pPr>
        <w:spacing w:before="320"/>
      </w:pPr>
      <w:r>
        <w:rPr>
          <w:b/>
          <w:color w:val="1A365D"/>
          <w:sz w:val="24"/>
        </w:rPr>
        <w:t>16. MISCELLANEOUS</w:t>
      </w:r>
    </w:p>
    <w:p>
      <w:r>
        <w:rPr>
          <w:b w:val="0"/>
          <w:sz w:val="20"/>
        </w:rPr>
        <w:t>16.1 Entire Agreement.</w:t>
      </w:r>
    </w:p>
    <w:p>
      <w:r>
        <w:rPr>
          <w:b w:val="0"/>
          <w:sz w:val="20"/>
        </w:rPr>
        <w:t>16.2 Amendments: in writing, signed by authorised representatives.</w:t>
      </w:r>
    </w:p>
    <w:p>
      <w:pPr>
        <w:spacing w:before="200"/>
      </w:pPr>
      <w:r>
        <w:rPr>
          <w:b/>
          <w:color w:val="1A365D"/>
          <w:sz w:val="21"/>
        </w:rPr>
        <w:t>16.3 Assignment</w:t>
      </w:r>
    </w:p>
    <w:p>
      <w:r>
        <w:rPr>
          <w:b w:val="0"/>
          <w:sz w:val="20"/>
        </w:rPr>
        <w:t>(a) No assignment without consent, except:</w:t>
      </w:r>
    </w:p>
    <w:p>
      <w:pPr>
        <w:ind w:left="850"/>
      </w:pPr>
      <w:r>
        <w:rPr>
          <w:sz w:val="20"/>
        </w:rPr>
        <w:t>(i) to an Affiliate (corporate reorganisation); or</w:t>
      </w:r>
    </w:p>
    <w:p>
      <w:pPr>
        <w:ind w:left="850"/>
      </w:pPr>
      <w:r>
        <w:rPr>
          <w:sz w:val="20"/>
        </w:rPr>
        <w:t>(ii) by the Client to a project finance lender for security purposes — no Contractor consent required.</w:t>
      </w:r>
    </w:p>
    <w:p>
      <w:r>
        <w:rPr>
          <w:b w:val="0"/>
          <w:sz w:val="20"/>
        </w:rPr>
        <w:t>(b) Upon lender enforcement, Contractor recognises the lender as Client if payment obligations are assumed.</w:t>
      </w:r>
    </w:p>
    <w:p>
      <w:r>
        <w:rPr>
          <w:b w:val="0"/>
          <w:sz w:val="20"/>
        </w:rPr>
        <w:t>16.4 Counterparts and electronic signature.</w:t>
      </w:r>
    </w:p>
    <w:p>
      <w:r>
        <w:rPr>
          <w:b w:val="0"/>
          <w:sz w:val="20"/>
        </w:rPr>
        <w:t>16.5 Severability.</w:t>
      </w:r>
    </w:p>
    <w:p>
      <w:r>
        <w:rPr>
          <w:b w:val="0"/>
          <w:sz w:val="20"/>
        </w:rPr>
        <w:t>16.6 Notices: in writing to specified addresses.</w:t>
      </w:r>
    </w:p>
    <w:p>
      <w:pPr>
        <w:spacing w:before="320"/>
      </w:pPr>
      <w:r>
        <w:rPr>
          <w:b/>
          <w:color w:val="1A365D"/>
          <w:sz w:val="24"/>
        </w:rPr>
        <w:t>17. COMPLIANCE AND ANTI-BRIBERY</w:t>
      </w:r>
    </w:p>
    <w:p>
      <w:r>
        <w:rPr>
          <w:b w:val="0"/>
          <w:sz w:val="20"/>
        </w:rPr>
        <w:t>[Sections 17.1–17.6 as per v4.0 — anti-corruption, AML, environmental, H&amp;S, Cyprus energy regulations, EU directives.]</w:t>
      </w:r>
    </w:p>
    <w:p>
      <w:pPr>
        <w:spacing w:before="320"/>
      </w:pPr>
      <w:r>
        <w:rPr>
          <w:b/>
          <w:color w:val="1A365D"/>
          <w:sz w:val="24"/>
        </w:rPr>
        <w:t>18. DATA PROTECTION</w:t>
      </w:r>
    </w:p>
    <w:p>
      <w:r>
        <w:rPr>
          <w:b w:val="0"/>
          <w:sz w:val="20"/>
        </w:rPr>
        <w:t>[Sections 18.1–18.4 as per v4.0 — GDPR, data processing, security, breach notification.]</w:t>
      </w:r>
    </w:p>
    <w:p>
      <w:pPr>
        <w:spacing w:before="320"/>
      </w:pPr>
      <w:r>
        <w:rPr>
          <w:b/>
          <w:color w:val="1A365D"/>
          <w:sz w:val="24"/>
        </w:rPr>
        <w:t>19. REGULATORY COMPLIANCE</w:t>
      </w:r>
    </w:p>
    <w:p>
      <w:r>
        <w:rPr>
          <w:b w:val="0"/>
          <w:sz w:val="20"/>
        </w:rPr>
        <w:t>[Sections 19.1–19.11 as per v4.0 — Cyprus laws, building permit, site requirements, fire safety, environmental, certifications, grid connection, SCADA, electrical studies, DSO commissioning.]</w:t>
      </w:r>
    </w:p>
    <w:p>
      <w:r>
        <w:rPr>
          <w:b w:val="0"/>
          <w:sz w:val="20"/>
        </w:rPr>
        <w:t>19.11 Responsibilities:</w:t>
      </w:r>
    </w:p>
    <w:p>
      <w:r>
        <w:rPr>
          <w:b w:val="0"/>
          <w:sz w:val="20"/>
        </w:rPr>
        <w:t>(a) Client: Planning permits, landowner consents, environmental permits.</w:t>
      </w:r>
    </w:p>
    <w:p>
      <w:r>
        <w:rPr>
          <w:b w:val="0"/>
          <w:sz w:val="20"/>
        </w:rPr>
        <w:t>(b) Contractor: All technical and regulatory responsibilities including EAC, DSO, ETEK, engineering, grid connection, and OEM coordination.</w:t>
      </w:r>
    </w:p>
    <w:p>
      <w:r>
        <w:br w:type="page"/>
      </w:r>
    </w:p>
    <w:p>
      <w:pPr>
        <w:spacing w:before="320"/>
      </w:pPr>
      <w:r>
        <w:t xml:space="preserve">SCHEDULE A — TECHNICAL SPECIFICATIONS, COMMERCIAL DETAILS AND PRICE BASIS</w:t>
      </w:r>
    </w:p>
    <w:p>
      <w:r>
        <w:t xml:space="preserve"/>
      </w:r>
    </w:p>
    <w:p>
      <w:pPr>
        <w:ind w:left="567"/>
      </w:pPr>
      <w:r>
        <w:t xml:space="preserve"/>
      </w:r>
    </w:p>
    <w:p>
      <w:pPr>
        <w:ind w:left="567"/>
      </w:pPr>
      <w:r>
        <w:t xml:space="preserve"/>
      </w:r>
    </w:p>
    <w:p>
      <w:pPr>
        <w:ind w:left="567"/>
      </w:pPr>
      <w:r>
        <w:t xml:space="preserve"/>
      </w:r>
    </w:p>
    <w:p>
      <w:pPr>
        <w:ind w:left="567"/>
      </w:pPr>
      <w:r>
        <w:t xml:space="preserve"/>
      </w:r>
    </w:p>
    <w:p>
      <w:pPr>
        <w:ind w:left="567"/>
      </w:pPr>
      <w:r>
        <w:t xml:space="preserve"/>
      </w:r>
    </w:p>
    <w:p>
      <w:pPr>
        <w:ind w:left="567"/>
      </w:pPr>
      <w:r>
        <w:t xml:space="preserve"/>
      </w:r>
    </w:p>
    <w:p>
      <w:pPr>
        <w:ind w:left="567"/>
      </w:pPr>
      <w:r>
        <w:t xml:space="preserve"/>
      </w:r>
    </w:p>
    <w:p>
      <w:pPr>
        <w:ind w:left="567"/>
      </w:pPr>
      <w:r>
        <w:t xml:space="preserve"/>
      </w:r>
    </w:p>
    <w:p>
      <w:pPr>
        <w:ind w:left="567"/>
      </w:pPr>
      <w:r>
        <w:t xml:space="preserve"/>
      </w:r>
    </w:p>
    <w:p>
      <w:pPr>
        <w:ind w:left="567"/>
      </w:pPr>
      <w:r>
        <w:t xml:space="preserve"/>
      </w:r>
    </w:p>
    <w:p>
      <w:r>
        <w:t xml:space="preserve"/>
      </w:r>
    </w:p>
    <w:p>
      <w:r>
        <w:t>Reference: LCY-EPC-GAL-B1-2026 | Version: 6.0 | Date: June 2026</w:t>
      </w:r>
    </w:p>
    <w:p>
      <w:r>
        <w:t xml:space="preserve"/>
      </w:r>
    </w:p>
    <w:p>
      <w:r>
        <w:t xml:space="preserve">============================================================</w:t>
      </w:r>
    </w:p>
    <w:p>
      <w:r>
        <w:t xml:space="preserve">PART 1 — PARK DETAILS</w:t>
      </w:r>
    </w:p>
    <w:p>
      <w:r>
        <w:t xml:space="preserve">============================================================</w:t>
      </w:r>
    </w:p>
    <w:p>
      <w:r>
        <w:t xml:space="preserve"/>
      </w:r>
    </w:p>
    <w:p>
      <w:r>
        <w:t xml:space="preserve">Park Name:              Galascope 1</w:t>
      </w:r>
    </w:p>
    <w:p>
      <w:r>
        <w:t xml:space="preserve">Site / District:        Famagusta District, Cyprus</w:t>
      </w:r>
    </w:p>
    <w:p>
      <w:r>
        <w:t xml:space="preserve">BESS Capacity:          20 MWh / 5.0 MW</w:t>
      </w:r>
    </w:p>
    <w:p>
      <w:r>
        <w:t xml:space="preserve">Containers (BESS):      4 x Linyang Power Atlantic 5.015 MWh (20HC)</w:t>
      </w:r>
    </w:p>
    <w:p>
      <w:r>
        <w:t xml:space="preserve">MV Skid:                1 x T4 MV Skid (4 x BCS1250K = 5 MW, SL-5000)</w:t>
      </w:r>
    </w:p>
    <w:p>
      <w:r>
        <w:t xml:space="preserve">PCS:                    4 x Kehua BCS1250K-C-HUD = 5.0 MW</w:t>
      </w:r>
    </w:p>
    <w:p>
      <w:r>
        <w:t xml:space="preserve">Coastal Distance:       &gt;5 km (C5 enclosure — full 5-year warranty)</w:t>
      </w:r>
    </w:p>
    <w:p>
      <w:r>
        <w:t xml:space="preserve"/>
      </w:r>
    </w:p>
    <w:p>
      <w:r>
        <w:t xml:space="preserve">  Indicative Component A (Equipment CIF):    EUR 1,848,712.43</w:t>
      </w:r>
    </w:p>
    <w:p>
      <w:r>
        <w:t xml:space="preserve">  Indicative Component B (EPC Services):     EUR 389,287.57</w:t>
      </w:r>
    </w:p>
    <w:p>
      <w:r>
        <w:t xml:space="preserve">  INDICATIVE CONTRACT PRICE (A+B, ex VAT):   EUR 2,238,000.00</w:t>
      </w:r>
    </w:p>
    <w:p>
      <w:r>
        <w:t xml:space="preserve"/>
      </w:r>
    </w:p>
    <w:p>
      <w:r>
        <w:t xml:space="preserve">  APG (combined batch, per Annex V6):        No. 1 advance EUR 705,792 + No. 2 pre-shipment EUR 1,411,585 (combined batch)</w:t>
      </w:r>
    </w:p>
    <w:p>
      <w:r>
        <w:t xml:space="preserve">  Performance Guarantee (5% × Component A):       EUR 92,435.62</w:t>
      </w:r>
    </w:p>
    <w:p>
      <w:r>
        <w:t xml:space="preserve">------------------------------------------------------------</w:t>
      </w:r>
    </w:p>
    <w:p>
      <w:r>
        <w:t xml:space="preserve"/>
      </w:r>
    </w:p>
    <w:p>
      <w:r>
        <w:t xml:space="preserve">Park Name:              Galascope 2</w:t>
      </w:r>
    </w:p>
    <w:p>
      <w:r>
        <w:t xml:space="preserve">Site / District:        Famagusta District, Cyprus</w:t>
      </w:r>
    </w:p>
    <w:p>
      <w:r>
        <w:t xml:space="preserve">BESS Capacity:          10 MWh / 2.5 MW</w:t>
      </w:r>
    </w:p>
    <w:p>
      <w:r>
        <w:t xml:space="preserve">Containers (BESS):      2 x Linyang Power Atlantic 5.015 MWh (20HC)</w:t>
      </w:r>
    </w:p>
    <w:p>
      <w:r>
        <w:t xml:space="preserve">MV Skid:                1 x T2 MV Skid (2 x BCS1250K = 2.5 MW, SL-2500)</w:t>
      </w:r>
    </w:p>
    <w:p>
      <w:r>
        <w:t xml:space="preserve">PCS:                    2 x Kehua BCS1250K-C-HUD = 2.5 MW</w:t>
      </w:r>
    </w:p>
    <w:p>
      <w:r>
        <w:t xml:space="preserve">Coastal Distance:       &gt;5 km (C5 enclosure — full 5-year warranty)</w:t>
      </w:r>
    </w:p>
    <w:p>
      <w:r>
        <w:t xml:space="preserve"/>
      </w:r>
    </w:p>
    <w:p>
      <w:r>
        <w:t xml:space="preserve">  Indicative Component A (Equipment CIF):    EUR 974,457.00</w:t>
      </w:r>
    </w:p>
    <w:p>
      <w:r>
        <w:t xml:space="preserve">  Indicative Component B (EPC Services):     EUR 231,843.00</w:t>
      </w:r>
    </w:p>
    <w:p>
      <w:r>
        <w:t xml:space="preserve">  INDICATIVE CONTRACT PRICE (A+B, ex VAT):   EUR 1,206,300.00</w:t>
      </w:r>
    </w:p>
    <w:p>
      <w:r>
        <w:t xml:space="preserve"/>
      </w:r>
    </w:p>
    <w:p>
      <w:r>
        <w:t xml:space="preserve">  APG (combined batch, per Annex V6):        see combined batch APG figure above (Annex V6)</w:t>
      </w:r>
    </w:p>
    <w:p>
      <w:r>
        <w:t xml:space="preserve">  Performance Guarantee (5% × Component A):       EUR 48,722.85</w:t>
      </w:r>
    </w:p>
    <w:p>
      <w:r>
        <w:t xml:space="preserve">------------------------------------------------------------</w:t>
      </w:r>
    </w:p>
    <w:p>
      <w:r>
        <w:t xml:space="preserve"/>
      </w:r>
    </w:p>
    <w:p>
      <w:r>
        <w:t xml:space="preserve">============================================================</w:t>
      </w:r>
    </w:p>
    <w:p>
      <w:r>
        <w:t xml:space="preserve">PART 2 — COMBINED CONTRACT SUMMARY</w:t>
      </w:r>
    </w:p>
    <w:p>
      <w:r>
        <w:t xml:space="preserve">============================================================</w:t>
      </w:r>
    </w:p>
    <w:p>
      <w:r>
        <w:t xml:space="preserve"/>
      </w:r>
    </w:p>
    <w:p>
      <w:r>
        <w:t>TOTAL INDICATIVE CONTRACT PRICE (ex VAT):  EUR 3,444,300.00</w:t>
      </w:r>
    </w:p>
    <w:p>
      <w:r>
        <w:t xml:space="preserve"/>
      </w:r>
    </w:p>
    <w:p>
      <w:r>
        <w:t xml:space="preserve">PAYMENT MILESTONES (applied to Confirmed Contract Price):</w:t>
      </w:r>
    </w:p>
    <w:p>
      <w:r>
        <w:t xml:space="preserve">  Advance (30%):     EUR 1,033,290.00  — Within 30 days of payment trigger (§1A.3)</w:t>
      </w:r>
    </w:p>
    <w:p>
      <w:r>
        <w:t xml:space="preserve">  Pre-Ship (55%):    EUR 1,894,365.00  — On FAT + Linyang written confirmation</w:t>
      </w:r>
    </w:p>
    <w:p>
      <w:r>
        <w:t xml:space="preserve">  PAC (10%):         EUR 344,430.00  — System commissioned, grid-connected</w:t>
      </w:r>
    </w:p>
    <w:p>
      <w:r>
        <w:t xml:space="preserve">  Retention (5%):    EUR 172,215.00  — Released after 3-month DLP</w:t>
      </w:r>
    </w:p>
    <w:p>
      <w:r>
        <w:t xml:space="preserve">  TOTAL:             EUR 3,444,300.00</w:t>
      </w:r>
    </w:p>
    <w:p>
      <w:r>
        <w:t xml:space="preserve"/>
      </w:r>
    </w:p>
    <w:p>
      <w:r>
        <w:t xml:space="preserve">============================================================</w:t>
      </w:r>
    </w:p>
    <w:p>
      <w:r>
        <w:t xml:space="preserve">PART 3 — KEY DATES</w:t>
      </w:r>
    </w:p>
    <w:p>
      <w:r>
        <w:t xml:space="preserve">============================================================</w:t>
      </w:r>
    </w:p>
    <w:p>
      <w:r>
        <w:t xml:space="preserve"/>
      </w:r>
    </w:p>
    <w:p>
      <w:r>
        <w:t xml:space="preserve">Production Start:       Q2 2026</w:t>
      </w:r>
    </w:p>
    <w:p>
      <w:r>
        <w:t xml:space="preserve">Factory Acceptance:     Q3 2026</w:t>
      </w:r>
    </w:p>
    <w:p>
      <w:r>
        <w:t xml:space="preserve">CIF Limassol:           August / September 2026</w:t>
      </w:r>
    </w:p>
    <w:p>
      <w:r>
        <w:t>Target PAC Date:        the date in the Delivery Schedule confirmed at Connection Terms (Annex V6)</w:t>
      </w:r>
    </w:p>
    <w:p>
      <w:r>
        <w:t xml:space="preserve">Warranty Start:         On PAC</w:t>
      </w:r>
    </w:p>
    <w:p>
      <w:r>
        <w:t>Base Warranty End:      5 years from PAC</w:t>
      </w:r>
    </w:p>
    <w:p>
      <w:r>
        <w:t>DLP End:                3 months post-PAC</w:t>
      </w:r>
    </w:p>
    <w:p>
      <w:r>
        <w:t>Retention Release:      On DLP expiry</w:t>
      </w:r>
    </w:p>
    <w:p>
      <w:r>
        <w:t xml:space="preserve"/>
      </w:r>
    </w:p>
    <w:p>
      <w:r>
        <w:t xml:space="preserve">============================================================</w:t>
      </w:r>
    </w:p>
    <w:p>
      <w:r>
        <w:t xml:space="preserve">PART 4 — PRICE BASIS REFERENCE (per Section 6.1)</w:t>
      </w:r>
    </w:p>
    <w:p>
      <w:r>
        <w:t xml:space="preserve">============================================================</w:t>
      </w:r>
    </w:p>
    <w:p>
      <w:r>
        <w:t xml:space="preserve"/>
      </w:r>
    </w:p>
    <w:p>
      <w:r>
        <w:t>Quotation Source:       the January 2026 quotation basis (locked per the signed LOI Clause 4.4)</w:t>
      </w:r>
    </w:p>
    <w:p>
      <w:r>
        <w:t>Lithium Carbonate Index: as recorded in the Indicative Price Basis Certificate at EPC signing (per LOI Clause 4.4)</w:t>
      </w:r>
    </w:p>
    <w:p>
      <w:r>
        <w:t>EUR/CNY Reference:      as recorded in the Indicative Price Basis Certificate at EPC signing (per LOI Clause 4.4)</w:t>
      </w:r>
    </w:p>
    <w:p>
      <w:r>
        <w:t>Reference Date:         January 2026 quotation basis (price held per LOI Clause 4.4; adjustment measured from the indices in the Indicative Price Basis Certificate at EPC signing)</w:t>
      </w:r>
    </w:p>
    <w:p>
      <w:r>
        <w:t xml:space="preserve"/>
      </w:r>
    </w:p>
    <w:p>
      <w:r>
        <w:t xml:space="preserve">Adjustment Triggers (per §6.1(c)):</w:t>
      </w:r>
    </w:p>
    <w:p>
      <w:r>
        <w:t xml:space="preserve">  • Lithium carbonate index movement &gt; 10% from reference value, OR</w:t>
      </w:r>
    </w:p>
    <w:p>
      <w:r>
        <w:t xml:space="preserve">  • EUR/CNY rate movement &gt; 8% from reference value, OR</w:t>
      </w:r>
    </w:p>
    <w:p>
      <w:r>
        <w:t xml:space="preserve">  • Configuration change requested by Client</w:t>
      </w:r>
    </w:p>
    <w:p>
      <w:r>
        <w:t xml:space="preserve"/>
      </w:r>
    </w:p>
    <w:p>
      <w:r>
        <w:t xml:space="preserve">Adjustment Cap: 5% of Indicative Contract Price (§6.1(d))</w:t>
      </w:r>
    </w:p>
    <w:p>
      <w:r>
        <w:t xml:space="preserve">Walk-away Right: Either Party may terminate without penalty if adjustment &gt; 5%</w:t>
      </w:r>
    </w:p>
    <w:p>
      <w:r>
        <w:t xml:space="preserve"/>
      </w:r>
    </w:p>
    <w:p>
      <w:r>
        <w:t xml:space="preserve">============================================================</w:t>
      </w:r>
    </w:p>
    <w:p>
      <w:r>
        <w:t xml:space="preserve">PART 5 — BESS TECHNICAL SPECIFICATION</w:t>
      </w:r>
    </w:p>
    <w:p>
      <w:r>
        <w:t xml:space="preserve">============================================================</w:t>
      </w:r>
    </w:p>
    <w:p>
      <w:r>
        <w:t xml:space="preserve"/>
      </w:r>
    </w:p>
    <w:p>
      <w:r>
        <w:t xml:space="preserve">BESS: Linyang Power Atlantic 5.015 MWh LFP (EVE LF314, 12P416S)</w:t>
      </w:r>
    </w:p>
    <w:p>
      <w:r>
        <w:t xml:space="preserve">  Thermal: liquid cooling 45 kW; IP54; C5 enclosure (Cyprus standard)</w:t>
      </w:r>
    </w:p>
    <w:p>
      <w:r>
        <w:t xml:space="preserve">  Fire: FK5112 perfluoroketone + water; BMS: Modbus TCP / IEC 60870-5-104</w:t>
      </w:r>
    </w:p>
    <w:p>
      <w:r>
        <w:t xml:space="preserve"/>
      </w:r>
    </w:p>
    <w:p>
      <w:r>
        <w:t xml:space="preserve">PCS: Kehua BCS1250K-C-HUD (1.25 MW); ≥98% efficiency; EN 50549-2 (TÜV D 115067 0077)</w:t>
      </w:r>
    </w:p>
    <w:p>
      <w:r>
        <w:t xml:space="preserve">Incoterms: CIF Limassol, Cyprus (Incoterms 2020); Port of Shipment: Shanghai</w:t>
      </w:r>
    </w:p>
    <w:p>
      <w:r>
        <w:t xml:space="preserve"/>
      </w:r>
    </w:p>
    <w:p>
      <w:r>
        <w:t xml:space="preserve">============================================================</w:t>
      </w:r>
    </w:p>
    <w:p>
      <w:r>
        <w:t xml:space="preserve">PART 6 — COMPANION DOCUMENTS (executed simultaneously)</w:t>
      </w:r>
    </w:p>
    <w:p>
      <w:r>
        <w:t xml:space="preserve">============================================================</w:t>
      </w:r>
    </w:p>
    <w:p>
      <w:r>
        <w:t xml:space="preserve"/>
      </w:r>
    </w:p>
    <w:p>
      <w:r>
        <w:t xml:space="preserve">1. LTSA v4.0 (Ref: LCY-LTSA-GAL-2026)</w:t>
      </w:r>
    </w:p>
    <w:p>
      <w:r>
        <w:t xml:space="preserve">2. OEM Direct Warranty Undertaking — Schedule C (LCY-OEM-DWU-001, one per park)</w:t>
      </w:r>
    </w:p>
    <w:p>
      <w:r>
        <w:t xml:space="preserve">   Linyang contacts: Conor Yang / Kamil Tyburski / Tomasz Wieckowski</w:t>
      </w:r>
    </w:p>
    <w:p>
      <w:r>
        <w:t xml:space="preserve">3. EMS Subscription Addendum — DISPERON (EUR 400/MWh/yr from PAC)</w:t>
      </w:r>
    </w:p>
    <w:p>
      <w:r>
        <w:t xml:space="preserve">4. APG from Linyang (CP: received before advance payment)</w:t>
      </w:r>
    </w:p>
    <w:p>
      <w:r>
        <w:t xml:space="preserve">5. Performance Bond from Linyang (5% Component A, valid to DLP end)</w:t>
      </w:r>
    </w:p>
    <w:p>
      <w:r>
        <w:t xml:space="preserve">6. Confirmed Price Certificate (issued within 14 days of Connection Terms receipt)</w:t>
      </w:r>
    </w:p>
    <w:p>
      <w:pPr>
        <w:spacing w:before="320"/>
      </w:pPr>
      <w:r>
        <w:rPr>
          <w:b/>
          <w:color w:val="1A365D"/>
          <w:sz w:val="24"/>
        </w:rPr>
        <w:t>SCHEDULE B — DELAY LD WORKED EXAMPLES</w:t>
      </w:r>
    </w:p>
    <w:p>
      <w:r>
        <w:rPr>
          <w:b/>
          <w:sz w:val="20"/>
        </w:rPr>
        <w:t>Example 1 — Full Park Delay:</w:t>
      </w:r>
    </w:p>
    <w:p>
      <w:r>
        <w:rPr>
          <w:b w:val="0"/>
          <w:sz w:val="20"/>
        </w:rPr>
        <w:t>Park Contract Price: EUR 2,000,000. PCS delayed 45 days.</w:t>
      </w:r>
    </w:p>
    <w:p>
      <w:r>
        <w:rPr>
          <w:b w:val="0"/>
          <w:sz w:val="20"/>
        </w:rPr>
        <w:t>Days 1–30: 30 × 0.1% × EUR 2,000,000 = EUR 60,000</w:t>
      </w:r>
    </w:p>
    <w:p>
      <w:r>
        <w:rPr>
          <w:b w:val="0"/>
          <w:sz w:val="20"/>
        </w:rPr>
        <w:t>Days 31–45: 15 × 0.15% × EUR 2,000,000 = EUR 45,000</w:t>
      </w:r>
    </w:p>
    <w:p>
      <w:r>
        <w:rPr>
          <w:b w:val="0"/>
          <w:sz w:val="20"/>
        </w:rPr>
        <w:t>Total: EUR 105,000 (5.25% of Contract Price)</w:t>
      </w:r>
    </w:p>
    <w:p>
      <w:r>
        <w:rPr>
          <w:b w:val="0"/>
          <w:sz w:val="20"/>
        </w:rPr>
      </w:r>
    </w:p>
    <w:p>
      <w:r>
        <w:rPr>
          <w:b/>
          <w:sz w:val="20"/>
        </w:rPr>
        <w:t>Example 2 — Partial Delay:</w:t>
      </w:r>
    </w:p>
    <w:p>
      <w:r>
        <w:rPr>
          <w:b w:val="0"/>
          <w:sz w:val="20"/>
        </w:rPr>
        <w:t>4-container Park (20 MWh, EUR 2,000,000). 1 container (25%) delayed 20 days.</w:t>
      </w:r>
    </w:p>
    <w:p>
      <w:r>
        <w:rPr>
          <w:b w:val="0"/>
          <w:sz w:val="20"/>
        </w:rPr>
        <w:t>LD Value: EUR 2,000,000 × 25% = EUR 500,000</w:t>
      </w:r>
    </w:p>
    <w:p>
      <w:r>
        <w:rPr>
          <w:b w:val="0"/>
          <w:sz w:val="20"/>
        </w:rPr>
        <w:t>LDs: 20 × 0.1% × EUR 500,000 = EUR 10,000</w:t>
      </w:r>
    </w:p>
    <w:p>
      <w:r>
        <w:rPr>
          <w:b w:val="0"/>
          <w:sz w:val="20"/>
        </w:rPr>
        <w:t>Remaining 3 containers proceed to PAC without LD liability.</w:t>
      </w:r>
    </w:p>
    <w:p>
      <w:r>
        <w:rPr>
          <w:b w:val="0"/>
          <w:sz w:val="20"/>
        </w:rPr>
      </w:r>
    </w:p>
    <w:p>
      <w:r>
        <w:rPr>
          <w:b/>
          <w:sz w:val="20"/>
        </w:rPr>
        <w:t>Example 3 — Escalation:</w:t>
      </w:r>
    </w:p>
    <w:p>
      <w:r>
        <w:rPr>
          <w:b w:val="0"/>
          <w:sz w:val="20"/>
        </w:rPr>
        <w:t>If delayed container prevents PCS minimum load, escalates to Full Park from that date.</w:t>
      </w:r>
    </w:p>
    <w:p>
      <w:r>
        <w:br w:type="page"/>
      </w:r>
    </w:p>
    <w:p>
      <w:pPr>
        <w:spacing w:before="320"/>
      </w:pPr>
      <w:r>
        <w:rPr>
          <w:b/>
          <w:color w:val="1A365D"/>
          <w:sz w:val="24"/>
        </w:rPr>
        <w:t>SCHEDULE C — OEM DIRECT WARRANTY UNDERTAKING</w:t>
      </w:r>
    </w:p>
    <w:p>
      <w:r>
        <w:rPr>
          <w:b w:val="0"/>
          <w:sz w:val="20"/>
        </w:rPr>
        <w:t>[Annexed: OEM-Direct-Warranty-Undertaking-Linyang.docx — to be executed by Linyang, Lighthief Cyprus Ltd, and Client simultaneously with this Agreement.]</w:t>
      </w:r>
    </w:p>
    <w:p>
      <w:r>
        <w:rPr>
          <w:b w:val="0"/>
          <w:sz w:val="20"/>
        </w:rPr>
        <w:t>The OEM Direct Warranty Undertaking confirms:</w:t>
      </w:r>
    </w:p>
    <w:p>
      <w:pPr>
        <w:ind w:left="567"/>
      </w:pPr>
      <w:r>
        <w:rPr>
          <w:sz w:val="20"/>
        </w:rPr>
        <w:t>(a) Linyang’s 5-year product warranty applies to all equipment supplied for this Project through the Distributor;</w:t>
      </w:r>
    </w:p>
    <w:p>
      <w:pPr>
        <w:ind w:left="567"/>
      </w:pPr>
      <w:r>
        <w:rPr>
          <w:sz w:val="20"/>
        </w:rPr>
        <w:t>(b) The Client may enforce the warranty directly against Linyang if the Contractor cannot perform;</w:t>
      </w:r>
    </w:p>
    <w:p>
      <w:pPr>
        <w:ind w:left="567"/>
      </w:pPr>
      <w:r>
        <w:rPr>
          <w:sz w:val="20"/>
        </w:rPr>
        <w:t>(c) The undertaking survives termination of any agreement between Linyang and Lighthief;</w:t>
      </w:r>
    </w:p>
    <w:p>
      <w:pPr>
        <w:ind w:left="567"/>
      </w:pPr>
      <w:r>
        <w:rPr>
          <w:sz w:val="20"/>
        </w:rPr>
        <w:t>(d) Governing law: Singapore (SIAC arbitration, Cyprus carve-out for interim relief).</w:t>
      </w:r>
    </w:p>
    <w:p>
      <w:r>
        <w:br w:type="page"/>
      </w:r>
    </w:p>
    <w:p>
      <w:pPr>
        <w:spacing w:before="320"/>
      </w:pPr>
      <w:r>
        <w:rPr>
          <w:b/>
          <w:color w:val="1A365D"/>
          <w:sz w:val="24"/>
        </w:rPr>
        <w:t>SIGNATURES</w:t>
      </w:r>
    </w:p>
    <w:p>
      <w:r>
        <w:rPr>
          <w:b w:val="0"/>
          <w:sz w:val="20"/>
        </w:rPr>
      </w:r>
    </w:p>
    <w:p>
      <w:r>
        <w:rPr>
          <w:b w:val="0"/>
          <w:sz w:val="20"/>
        </w:rPr>
        <w:t>For and on behalf of Lighthief Cyprus Ltd (“Contractor”):</w:t>
      </w:r>
    </w:p>
    <w:p>
      <w:r>
        <w:rPr>
          <w:b w:val="0"/>
          <w:sz w:val="20"/>
        </w:rPr>
      </w:r>
    </w:p>
    <w:p>
      <w:r>
        <w:rPr>
          <w:b w:val="0"/>
          <w:sz w:val="20"/>
        </w:rPr>
        <w:t>Name: __________________________</w:t>
      </w:r>
    </w:p>
    <w:p>
      <w:r>
        <w:rPr>
          <w:b w:val="0"/>
          <w:sz w:val="20"/>
        </w:rPr>
        <w:t>Title: __________________________</w:t>
      </w:r>
    </w:p>
    <w:p>
      <w:r>
        <w:rPr>
          <w:b w:val="0"/>
          <w:sz w:val="20"/>
        </w:rPr>
        <w:t>Signature: _____________________</w:t>
      </w:r>
    </w:p>
    <w:p>
      <w:r>
        <w:rPr>
          <w:b w:val="0"/>
          <w:sz w:val="20"/>
        </w:rPr>
        <w:t>Date: __________________________</w:t>
      </w:r>
    </w:p>
    <w:p>
      <w:r>
        <w:rPr>
          <w:b w:val="0"/>
          <w:sz w:val="20"/>
        </w:rPr>
      </w:r>
    </w:p>
    <w:p>
      <w:r>
        <w:rPr>
          <w:b w:val="0"/>
          <w:sz w:val="20"/>
        </w:rPr>
      </w:r>
    </w:p>
    <w:p>
      <w:r>
        <w:rPr>
          <w:b w:val="0"/>
          <w:sz w:val="20"/>
        </w:rPr>
        <w:t>For and on behalf of Galascope Ltd (“Client”):</w:t>
      </w:r>
    </w:p>
    <w:p>
      <w:r>
        <w:rPr>
          <w:b w:val="0"/>
          <w:sz w:val="20"/>
        </w:rPr>
      </w:r>
    </w:p>
    <w:p>
      <w:r>
        <w:t xml:space="preserve">Name:   Ntinos Konstantinos</w:t>
      </w:r>
    </w:p>
    <w:p>
      <w:r>
        <w:t xml:space="preserve">Title:   Director</w:t>
      </w:r>
    </w:p>
    <w:p>
      <w:r>
        <w:rPr>
          <w:b w:val="0"/>
          <w:sz w:val="20"/>
        </w:rPr>
        <w:t>Signature: _____________________</w:t>
      </w:r>
    </w:p>
    <w:p>
      <w:r>
        <w:rPr>
          <w:b w:val="0"/>
          <w:sz w:val="20"/>
        </w:rPr>
        <w:t>Date: __________________________</w:t>
      </w:r>
    </w:p>
    <w:p>
      <w:r>
        <w:br w:type="page"/>
      </w:r>
    </w:p>
    <w:p>
      <w:pPr>
        <w:jc w:val="center"/>
      </w:pPr>
      <w:r>
        <w:rPr>
          <w:rFonts w:ascii="Calibri" w:hAnsi="Calibri"/>
          <w:b/>
          <w:i w:val="0"/>
          <w:color w:val="1A365D"/>
          <w:sz w:val="28"/>
        </w:rPr>
        <w:t>ANNEX V6 — AMENDMENT SCHEDULE (JUNE 2026)</w:t>
      </w:r>
    </w:p>
    <w:p>
      <w:pPr>
        <w:spacing w:after="100"/>
        <w:jc w:val="both"/>
      </w:pPr>
      <w:r>
        <w:rPr>
          <w:rFonts w:ascii="Calibri" w:hAnsi="Calibri"/>
          <w:b w:val="0"/>
          <w:i/>
          <w:sz w:val="21"/>
        </w:rPr>
        <w:t>This Amendment Schedule forms part of EPC Agreement LCY-EPC-GAL-B1-2026. It amends and, where it states it replaces a clause, supersedes the corresponding clause in the body. Where this Schedule is inconsistent with the body, this Schedule prevails. Defined terms have the meaning given in the body.</w:t>
      </w:r>
    </w:p>
    <w:p>
      <w:pPr>
        <w:spacing w:before="140" w:after="40"/>
      </w:pPr>
      <w:r>
        <w:rPr>
          <w:rFonts w:ascii="Calibri" w:hAnsi="Calibri"/>
          <w:b/>
          <w:i w:val="0"/>
          <w:color w:val="1A365D"/>
          <w:sz w:val="21"/>
        </w:rPr>
        <w:t xml:space="preserve">1A.4  Nature of EPC Execution.  </w:t>
      </w:r>
      <w:r>
        <w:rPr>
          <w:rFonts w:ascii="Calibri" w:hAnsi="Calibri"/>
          <w:b w:val="0"/>
          <w:i w:val="0"/>
          <w:sz w:val="21"/>
        </w:rPr>
        <w:t>Execution of this Agreement records the Parties' agreed terms. It is not an order to manufacture and creates no payment obligation. The order is placed, and the advance under Section 7.1(a) falls due, only on satisfaction of the Conditions Precedent in Sections 1A.1 and 1A.5.</w:t>
      </w:r>
    </w:p>
    <w:p>
      <w:pPr>
        <w:spacing w:before="140" w:after="40"/>
      </w:pPr>
      <w:r>
        <w:rPr>
          <w:rFonts w:ascii="Calibri" w:hAnsi="Calibri"/>
          <w:b/>
          <w:i w:val="0"/>
          <w:color w:val="1A365D"/>
          <w:sz w:val="21"/>
        </w:rPr>
        <w:t xml:space="preserve">1A.5  Companion Documents — Condition Precedent to the Advance.  </w:t>
      </w:r>
      <w:r>
        <w:rPr>
          <w:rFonts w:ascii="Calibri" w:hAnsi="Calibri"/>
          <w:b w:val="0"/>
          <w:i w:val="0"/>
          <w:sz w:val="21"/>
        </w:rPr>
        <w:t>The advance shall not become due until the Contractor has presented to the Client, each substantially in the form attached: (a) the OEM Direct Warranty Undertaking, signed and sealed by the OEM, covering the Project (Galascope 1 and Galascope 2); (b) the Advance Payment Guarantee (APG No. 1) issued by the OEM's bank naming the Client as beneficiary; (c) the OEM 5% performance guarantee; and (d) the Confirmed Price Certificate per Section 6.1.</w:t>
      </w:r>
    </w:p>
    <w:p>
      <w:pPr>
        <w:spacing w:before="140" w:after="40"/>
      </w:pPr>
      <w:r>
        <w:rPr>
          <w:rFonts w:ascii="Calibri" w:hAnsi="Calibri"/>
          <w:b/>
          <w:i w:val="0"/>
          <w:color w:val="1A365D"/>
          <w:sz w:val="21"/>
        </w:rPr>
        <w:t xml:space="preserve">1A.5A  Pre-Shipment Payment — Condition Precedent.  </w:t>
      </w:r>
      <w:r>
        <w:rPr>
          <w:rFonts w:ascii="Calibri" w:hAnsi="Calibri"/>
          <w:b w:val="0"/>
          <w:i w:val="0"/>
          <w:sz w:val="21"/>
        </w:rPr>
        <w:t>The pre-shipment payment (Section 7.1(b)) shall not become due until: (a) the equipment has passed the Factory Acceptance Test (Section 8.x) witnessed by or on behalf of the Client; and (b) the Contractor has presented the Pre-Shipment Advance Payment Guarantee (APG No. 2) issued by the OEM's bank naming the Client as beneficiary (Section 10.9(c)). The Client never funds an equipment prepayment tranche without a guarantee in place for that equipment prepayment.</w:t>
      </w:r>
    </w:p>
    <w:p>
      <w:pPr>
        <w:spacing w:before="140" w:after="40"/>
      </w:pPr>
      <w:r>
        <w:rPr>
          <w:rFonts w:ascii="Calibri" w:hAnsi="Calibri"/>
          <w:b/>
          <w:i w:val="0"/>
          <w:color w:val="1A365D"/>
          <w:sz w:val="21"/>
        </w:rPr>
        <w:t xml:space="preserve">1A.6  Bilateral Walk-Away.  </w:t>
      </w:r>
      <w:r>
        <w:rPr>
          <w:rFonts w:ascii="Calibri" w:hAnsi="Calibri"/>
          <w:b w:val="0"/>
          <w:i w:val="0"/>
          <w:sz w:val="21"/>
        </w:rPr>
        <w:t>If any document in Section 1A.5 is not presented in the agreed form by the Long-Stop Date in Section 1A.1, either Party may elect not to proceed by written notice without liability, and any advance received shall be refunded within thirty (30) days less reasonable and documented costs. The companion-document drafts attached are provided for review and are not executed by signature of this Agreement.</w:t>
      </w:r>
    </w:p>
    <w:p>
      <w:pPr>
        <w:spacing w:before="140" w:after="40"/>
      </w:pPr>
      <w:r>
        <w:rPr>
          <w:rFonts w:ascii="Calibri" w:hAnsi="Calibri"/>
          <w:b/>
          <w:i w:val="0"/>
          <w:color w:val="1A365D"/>
          <w:sz w:val="21"/>
        </w:rPr>
        <w:t xml:space="preserve">6.1(g)  Price Basis Certificates.  </w:t>
      </w:r>
      <w:r>
        <w:rPr>
          <w:rFonts w:ascii="Calibri" w:hAnsi="Calibri"/>
          <w:b w:val="0"/>
          <w:i w:val="0"/>
          <w:sz w:val="21"/>
        </w:rPr>
        <w:t>The Contractor shall issue: (i) an Indicative Price Basis Certificate at signing, stating the Indicative Contract Price, the reference indices (Mysteel lithium carbonate and EUR/CNY as at the Effective Date) and effective MWh per park; and (ii) a Delivery Price Basis Certificate upon delivery, stating whether the Confirmed Price equals the Indicative Price or the adjusted Confirmed Price under (c)-(d), with full index values and calculation shown. The Client may notify a dispute within fourteen (14) days of each Certificate; absent dispute the Certificate is deemed accepted for payment milestones following that date. Schedule A effective MWh: Galascope 1 — 20.06 MWh; Galascope 2 — 10.03 MWh.</w:t>
      </w:r>
    </w:p>
    <w:p>
      <w:pPr>
        <w:spacing w:before="140" w:after="40"/>
      </w:pPr>
      <w:r>
        <w:rPr>
          <w:rFonts w:ascii="Calibri" w:hAnsi="Calibri"/>
          <w:b/>
          <w:i w:val="0"/>
          <w:color w:val="1A365D"/>
          <w:sz w:val="21"/>
        </w:rPr>
        <w:t xml:space="preserve">6.1(h)  Price Validity Long-Stop.  </w:t>
      </w:r>
      <w:r>
        <w:rPr>
          <w:rFonts w:ascii="Calibri" w:hAnsi="Calibri"/>
          <w:b w:val="0"/>
          <w:i w:val="0"/>
          <w:sz w:val="21"/>
        </w:rPr>
        <w:t>Where the Client receives Connection Terms within six (6) months of the Effective Date, the Confirmed Price is set under sub-clauses (c)-(d) (two-way adjustment; upward movement capped at five percent (5%); downward movement passed through in full on milestones not yet invoiced). Where Connection Terms are received more than six (6) months after the Effective Date, the Contractor shall obtain a refreshed OEM quotation and re-anchor the Indicative Price and reference indices to the month of that refreshed quotation; the same two-way adjustment and 5% cap then apply from the re-anchored basis. Either Party may terminate under Section 6.1(d) if the resulting upward adjustment would exceed five percent (5%).</w:t>
      </w:r>
    </w:p>
    <w:p>
      <w:pPr>
        <w:spacing w:before="140" w:after="40"/>
      </w:pPr>
      <w:r>
        <w:rPr>
          <w:rFonts w:ascii="Calibri" w:hAnsi="Calibri"/>
          <w:b/>
          <w:i w:val="0"/>
          <w:color w:val="1A365D"/>
          <w:sz w:val="21"/>
        </w:rPr>
        <w:t xml:space="preserve">6.1(a)  Price basis — consistent with the signed Letter of Intent (LOI Clause 4.4).  </w:t>
      </w:r>
      <w:r>
        <w:rPr>
          <w:rFonts w:ascii="Calibri" w:hAnsi="Calibri"/>
          <w:b w:val="0"/>
          <w:i w:val="0"/>
          <w:sz w:val="21"/>
        </w:rPr>
        <w:t>Consistent with the signed LOI (Clause 4.4): Schedule A pricing is locked with the OEM on the January 2026 quotation basis, not spot index. The Indicative Price (Schedule A, or as updated in writing before signing) shall be the Confirmed Price for equipment-cost purposes, without upward raw-material or FX adjustment for index movement occurring before the EPC Effective Date. The two-way adjustment under Section 6.1(c)-(d) applies after signing only, to verified movement from the indices stated in the Indicative Price Basis Certificate at EPC signing (Section 6.1(g)). The OEM has confirmed it continues to hold this price at the current level. References in the body and Schedule A to the January 2026 quotation or reference values are read consistently with this paragraph and LOI Clause 4.4.</w:t>
      </w:r>
    </w:p>
    <w:p>
      <w:pPr>
        <w:spacing w:before="140" w:after="40"/>
      </w:pPr>
      <w:r>
        <w:rPr>
          <w:rFonts w:ascii="Calibri" w:hAnsi="Calibri"/>
          <w:b/>
          <w:i w:val="0"/>
          <w:color w:val="1A365D"/>
          <w:sz w:val="21"/>
        </w:rPr>
        <w:t xml:space="preserve">8 / Schedule A Part 3  Delivery &amp; Shipping Schedule and Target PAC — confirmed at Connection Terms, not fixed at signing.  </w:t>
      </w:r>
      <w:r>
        <w:rPr>
          <w:rFonts w:ascii="Calibri" w:hAnsi="Calibri"/>
          <w:b w:val="0"/>
          <w:i w:val="0"/>
          <w:sz w:val="21"/>
        </w:rPr>
        <w:t>Manufacturing, shipping and delivery lead time is NOT fixed at signing and no time commitment is given at signing. Production lead time is indicative only and may change from any manufacturing estimate previously discussed (including any three (3) month manufacturing figure), depending on the OEM's production capacity at the time of order. Upon receipt of Connection Terms (the order trigger under Section 1A), the Contractor shall issue a binding Delivery Schedule stating the confirmed manufacturing lead time, the shipping timeline and the Target PAC Date, together with the Confirmed Price Certificate under Section 6.1(g); the Confirmed Price may differ from the Indicative Price only within the two-way adjustment and the five percent (5%) upward cap under Section 6.1(c)-(d). All time-based obligations and all Delay Liquidated Damages under Section 8.4 are calculated from that confirmed Delivery Schedule, and not from any duration or calendar date stated at or before signing.</w:t>
      </w:r>
    </w:p>
    <w:p>
      <w:pPr>
        <w:spacing w:before="140" w:after="40"/>
      </w:pPr>
      <w:r>
        <w:rPr>
          <w:rFonts w:ascii="Calibri" w:hAnsi="Calibri"/>
          <w:b/>
          <w:i w:val="0"/>
          <w:color w:val="1A365D"/>
          <w:sz w:val="21"/>
        </w:rPr>
        <w:t xml:space="preserve">1A.7  Client withdrawal on the delivery timeline.  </w:t>
      </w:r>
      <w:r>
        <w:rPr>
          <w:rFonts w:ascii="Calibri" w:hAnsi="Calibri"/>
          <w:b w:val="0"/>
          <w:i w:val="0"/>
          <w:sz w:val="21"/>
        </w:rPr>
        <w:t>If the Delivery Schedule confirmed at Connection Terms shows a delivery or Target PAC date that the Client reasonably considers too long, the Client may withdraw from this Agreement by written notice within ten (10) Business Days of receiving the Delivery Schedule, without liability to either Party, and any advance received shall be refunded within thirty (30) days. This reflects that neither Party can predict the OEM's market or production-capacity movements at the time of order.</w:t>
      </w:r>
    </w:p>
    <w:p>
      <w:pPr>
        <w:spacing w:before="140" w:after="40"/>
      </w:pPr>
      <w:r>
        <w:rPr>
          <w:rFonts w:ascii="Calibri" w:hAnsi="Calibri"/>
          <w:b/>
          <w:i w:val="0"/>
          <w:color w:val="1A365D"/>
          <w:sz w:val="21"/>
        </w:rPr>
        <w:t xml:space="preserve">5A.1(f)  Planning.  </w:t>
      </w:r>
      <w:r>
        <w:rPr>
          <w:rFonts w:ascii="Calibri" w:hAnsi="Calibri"/>
          <w:b w:val="0"/>
          <w:i w:val="0"/>
          <w:sz w:val="21"/>
        </w:rPr>
        <w:t>The Client shall use reasonable endeavours to obtain planning permissions and landowner consents within sixty (60) days of the Effective Date. Where delay by a planning or competent authority beyond the Client's reasonable control causes delay to the Target PAC Date, the Target PAC Date extends day-for-day. The Contractor shall not be entitled to additional cost reimbursement beyond reasonable and documented standby costs directly caused by such planning delay. The Client shall notify the Contractor promptly of material planning delay.</w:t>
      </w:r>
    </w:p>
    <w:p>
      <w:pPr>
        <w:spacing w:before="140" w:after="40"/>
      </w:pPr>
      <w:r>
        <w:rPr>
          <w:rFonts w:ascii="Calibri" w:hAnsi="Calibri"/>
          <w:b/>
          <w:i w:val="0"/>
          <w:color w:val="1A365D"/>
          <w:sz w:val="21"/>
        </w:rPr>
        <w:t xml:space="preserve">8.4.7A  Upstream Force Majeure (OEM Flow-Through) — replaces the body clause.  </w:t>
      </w:r>
      <w:r>
        <w:rPr>
          <w:rFonts w:ascii="Calibri" w:hAnsi="Calibri"/>
          <w:b w:val="0"/>
          <w:i w:val="0"/>
          <w:sz w:val="21"/>
        </w:rPr>
        <w:t>(a) Where the OEM has formally notified the Contractor in writing of an event it claims is Force Majeure under the upstream supply contract, the Contractor may notify the Client within seven (7) Business Days, attaching a copy of the OEM notice. (b) The Target PAC Date extends only if the notified event constitutes Force Majeure under Section 12.1 (no extension for events within the §12.1 exclusions, including ordinary commercial or production delays, raw material sourcing, port congestion, or financing). (c) If the Client reasonably contends the event is not §12.1 Force Majeure, it shall notify the Contractor within ten (10) Business Days of the Contractor's notice; the Target PAC Date shall not extend during any dispute. (d) If the Parties do not agree within thirty (30) days, either Party may refer the matter to dispute resolution under Section 15.3; no extension is deemed agreed unless resolved in favour of FM qualification. (e) Where the event is agreed or determined to be Force Majeure, the Target PAC Date extends day-for-day and no Delay LDs accrue for that period. (f) The Contractor shall use reasonable endeavours to challenge any OEM notice that clearly does not meet Section 12.1.</w:t>
      </w:r>
    </w:p>
    <w:p>
      <w:pPr>
        <w:spacing w:before="140" w:after="40"/>
      </w:pPr>
      <w:r>
        <w:rPr>
          <w:rFonts w:ascii="Calibri" w:hAnsi="Calibri"/>
          <w:b/>
          <w:i w:val="0"/>
          <w:color w:val="1A365D"/>
          <w:sz w:val="21"/>
        </w:rPr>
        <w:t xml:space="preserve">10.9(b)  Advance Payment Guarantee No. 1 — advance tranche (replaces body 10.9(b)).  </w:t>
      </w:r>
      <w:r>
        <w:rPr>
          <w:rFonts w:ascii="Calibri" w:hAnsi="Calibri"/>
          <w:b w:val="0"/>
          <w:i w:val="0"/>
          <w:sz w:val="21"/>
        </w:rPr>
        <w:t>The Contractor shall procure that the equipment manufacturer's bank (Bank of Communications) issues a first-demand Advance Payment Guarantee under URDG 758 naming Galascope Ltd (HE 303759) and/or its project-finance security agent as beneficiary, securing the advance payment for the supply of the equipment. The Guaranteed Amount is EUR 705,792 (the equipment-side advance), as set out in Schedule A and stated on the face of the APG. This and Section 10.9(c) replace the APG figures in the body and in Schedule A Parts 2 and 4.</w:t>
      </w:r>
    </w:p>
    <w:p>
      <w:pPr>
        <w:spacing w:before="140" w:after="40"/>
      </w:pPr>
      <w:r>
        <w:rPr>
          <w:rFonts w:ascii="Calibri" w:hAnsi="Calibri"/>
          <w:b/>
          <w:i w:val="0"/>
          <w:color w:val="1A365D"/>
          <w:sz w:val="21"/>
        </w:rPr>
        <w:t xml:space="preserve">10.9(aa)  APG issuance &amp; validity — confirmed mechanism (addresses the legality query).  </w:t>
      </w:r>
      <w:r>
        <w:rPr>
          <w:rFonts w:ascii="Calibri" w:hAnsi="Calibri"/>
          <w:b w:val="0"/>
          <w:i w:val="0"/>
          <w:sz w:val="21"/>
        </w:rPr>
        <w:t>The OEM's bank (Bank of Communications) issues the Advance Payment Guarantee(s) upon being provided with both this EPC Agreement and the OEM Sales Contract, and issues them with Galascope Ltd named as beneficiary from the outset. The Client may therefore demand directly under the APG(s) notwithstanding that the Client pays the Contractor (and not the OEM): the APG is original issuance naming the Client as beneficiary, not a transfer or assignment. This confirms the validity of the APG for the Client and underpins the payment terms in Section 7.1.</w:t>
      </w:r>
    </w:p>
    <w:p>
      <w:pPr>
        <w:spacing w:before="140" w:after="40"/>
      </w:pPr>
      <w:r>
        <w:rPr>
          <w:rFonts w:ascii="Calibri" w:hAnsi="Calibri"/>
          <w:b/>
          <w:i w:val="0"/>
          <w:color w:val="1A365D"/>
          <w:sz w:val="21"/>
        </w:rPr>
        <w:t xml:space="preserve">10.9(c)  Advance Payment Guarantee No. 2 — pre-shipment tranche (new).  </w:t>
      </w:r>
      <w:r>
        <w:rPr>
          <w:rFonts w:ascii="Calibri" w:hAnsi="Calibri"/>
          <w:b w:val="0"/>
          <w:i w:val="0"/>
          <w:sz w:val="21"/>
        </w:rPr>
        <w:t>Before the pre-shipment payment falls due, and conditional on a passed Factory Acceptance Test, the Contractor shall procure that the manufacturer's bank issues a second first-demand Advance Payment Guarantee (or, at the Contractor's election, an increase to APG No. 1) under URDG 758 naming the Client and/or its security agent as beneficiary, securing the pre-shipment payment for the supply of the equipment. The Guaranteed Amount is EUR 1,411,585 (the equipment-side pre-shipment tranche), as set out in Schedule A. Combined APG cover is therefore EUR 2,117,377 (the equipment payments made before delivery). The DAP and acceptance tranches, paid on or after delivery, are not prepayments and are not APG-secured (covered by possession of the equipment, the performance guarantee, and the Retention).</w:t>
      </w:r>
    </w:p>
    <w:p>
      <w:pPr>
        <w:spacing w:before="140" w:after="40"/>
      </w:pPr>
      <w:r>
        <w:rPr>
          <w:rFonts w:ascii="Calibri" w:hAnsi="Calibri"/>
          <w:b/>
          <w:i w:val="0"/>
          <w:color w:val="1A365D"/>
          <w:sz w:val="21"/>
        </w:rPr>
        <w:t xml:space="preserve">10.9(d)  APG validity — to PAC (replaces body 10.9(d) 'delivery + 30 days').  </w:t>
      </w:r>
      <w:r>
        <w:rPr>
          <w:rFonts w:ascii="Calibri" w:hAnsi="Calibri"/>
          <w:b w:val="0"/>
          <w:i w:val="0"/>
          <w:sz w:val="21"/>
        </w:rPr>
        <w:t>Each APG shall remain valid until the earlier of: (i) issuance of the Provisional Acceptance Certificate (PAC); or (ii) twelve (12) months after delivery of the equipment to Site; upon issuance of PAC the APGs are released. This keeps the advance-refund cover alive through commissioning, when latent equipment faults are typically discovered.</w:t>
      </w:r>
    </w:p>
    <w:p>
      <w:pPr>
        <w:spacing w:before="140" w:after="40"/>
      </w:pPr>
      <w:r>
        <w:rPr>
          <w:rFonts w:ascii="Calibri" w:hAnsi="Calibri"/>
          <w:b/>
          <w:i w:val="0"/>
          <w:color w:val="1A365D"/>
          <w:sz w:val="21"/>
        </w:rPr>
        <w:t xml:space="preserve">10.9(e)  APG trigger.  </w:t>
      </w:r>
      <w:r>
        <w:rPr>
          <w:rFonts w:ascii="Calibri" w:hAnsi="Calibri"/>
          <w:b w:val="0"/>
          <w:i w:val="0"/>
          <w:sz w:val="21"/>
        </w:rPr>
        <w:t>A demand may be made under either APG where the manufacturer has failed to refund the relevant prepayment when due, or has failed to deliver conforming/functioning equipment, including on the Client's rejection of equipment at commissioning (see Section 9 rejection window and the manufacturing-defect carve-out below).</w:t>
      </w:r>
    </w:p>
    <w:p>
      <w:pPr>
        <w:spacing w:before="140" w:after="40"/>
      </w:pPr>
      <w:r>
        <w:rPr>
          <w:rFonts w:ascii="Calibri" w:hAnsi="Calibri"/>
          <w:b/>
          <w:i w:val="0"/>
          <w:color w:val="1A365D"/>
          <w:sz w:val="21"/>
        </w:rPr>
        <w:t xml:space="preserve">10.9A  Security layering alongside the APGs.  </w:t>
      </w:r>
      <w:r>
        <w:rPr>
          <w:rFonts w:ascii="Calibri" w:hAnsi="Calibri"/>
          <w:b w:val="0"/>
          <w:i w:val="0"/>
          <w:sz w:val="21"/>
        </w:rPr>
        <w:t>Through to PAC the Client is protected by, in combination: (a) the two APGs (advance + pre-shipment refund, to PAC / 12 months, EUR 2,117,377 combined); (b) CAR / erection all-risks insurance for the full replacement value from arrival at the discharge port through installation to PAC — the sea voyage is covered by the OEM's CIF marine insurance, so the Contractor's policy runs from port of discharge; (c) the OEM 5% performance guarantee to the end of the Defects Liability Period; (d) the Retention (Section 7.4); and (e) the OEM Direct Warranty Undertaking and 5-year product warranty (Section 10.8).</w:t>
      </w:r>
    </w:p>
    <w:p>
      <w:pPr>
        <w:spacing w:before="140" w:after="40"/>
      </w:pPr>
      <w:r>
        <w:rPr>
          <w:rFonts w:ascii="Calibri" w:hAnsi="Calibri"/>
          <w:b/>
          <w:i w:val="0"/>
          <w:color w:val="1A365D"/>
          <w:sz w:val="21"/>
        </w:rPr>
        <w:t xml:space="preserve">8.x  Pre-Shipment Inspection / Factory Acceptance Test (FAT).  </w:t>
      </w:r>
      <w:r>
        <w:rPr>
          <w:rFonts w:ascii="Calibri" w:hAnsi="Calibri"/>
          <w:b w:val="0"/>
          <w:i w:val="0"/>
          <w:sz w:val="21"/>
        </w:rPr>
        <w:t>Before any equipment is despatched and before the pre-shipment milestone (Section 7.1(b)) is paid, the Client and/or its appointed third-party inspector may inspect and witness factory acceptance testing at the OEM's facility on ten (10) Business Days' notice. Where the FAT reveals defects or non-conformity, the OEM/Contractor shall remedy them at no additional cost before shipment, and the Client may re-inspect. Pre-shipment payment is conditional on a passed FAT. The FAT is the primary protection against a material proportion of equipment being defective, as it prevents payment for and shipment of defective equipment.</w:t>
      </w:r>
    </w:p>
    <w:p>
      <w:pPr>
        <w:spacing w:before="140" w:after="40"/>
      </w:pPr>
      <w:r>
        <w:rPr>
          <w:rFonts w:ascii="Calibri" w:hAnsi="Calibri"/>
          <w:b/>
          <w:i w:val="0"/>
          <w:color w:val="1A365D"/>
          <w:sz w:val="21"/>
        </w:rPr>
        <w:t xml:space="preserve">9.x  Extended rejection window.  </w:t>
      </w:r>
      <w:r>
        <w:rPr>
          <w:rFonts w:ascii="Calibri" w:hAnsi="Calibri"/>
          <w:b w:val="0"/>
          <w:i w:val="0"/>
          <w:sz w:val="21"/>
        </w:rPr>
        <w:t>The Client's right to inspect and to give notice of defect or non-conformity, and the associated repair/replace/refund remedy, extends until commissioning / PAC and is not limited to thirty (30) days after delivery. For non-conformity affecting ten percent (10%) or more of installed capacity discovered up to PAC, the Client may require repair or replacement, or reject the affected equipment and require refund of the corresponding price (recoverable, where unpaid, under the APG per Section 10.9(e)).</w:t>
      </w:r>
    </w:p>
    <w:p>
      <w:pPr>
        <w:spacing w:before="140" w:after="40"/>
      </w:pPr>
      <w:r>
        <w:rPr>
          <w:rFonts w:ascii="Calibri" w:hAnsi="Calibri"/>
          <w:b/>
          <w:i w:val="0"/>
          <w:color w:val="1A365D"/>
          <w:sz w:val="21"/>
        </w:rPr>
        <w:t xml:space="preserve">13.2  Limitation of Liability — replaces body 13.2.  </w:t>
      </w:r>
      <w:r>
        <w:rPr>
          <w:rFonts w:ascii="Calibri" w:hAnsi="Calibri"/>
          <w:b w:val="0"/>
          <w:i w:val="0"/>
          <w:sz w:val="21"/>
        </w:rPr>
        <w:t>The Contractor's aggregate liability shall be: (a) for claims relating to the Contractor's own EPC services, installation and non-OEM works (excluding OEM equipment): ten percent (10%) of the Contract Price; (b) for all other contractual breaches (excluding (a), (c), fraud and wilful misconduct): fifty percent (50%) of the Contract Price; (c) for manufacturing defects in OEM equipment and for fraud or wilful misconduct: uncapped, with the Contractor's right to pursue OEM recovery per Section 13.4.</w:t>
      </w:r>
    </w:p>
    <w:p>
      <w:pPr>
        <w:spacing w:before="140" w:after="40"/>
      </w:pPr>
      <w:r>
        <w:rPr>
          <w:rFonts w:ascii="Calibri" w:hAnsi="Calibri"/>
          <w:b/>
          <w:i w:val="0"/>
          <w:color w:val="1A365D"/>
          <w:sz w:val="21"/>
        </w:rPr>
        <w:t xml:space="preserve">13.5  Manufacturing-defect carve-out.  </w:t>
      </w:r>
      <w:r>
        <w:rPr>
          <w:rFonts w:ascii="Calibri" w:hAnsi="Calibri"/>
          <w:b w:val="0"/>
          <w:i w:val="0"/>
          <w:sz w:val="21"/>
        </w:rPr>
        <w:t>For confirmed manufacturing defects in OEM equipment, the OEM bears the full cost of repair or replacement, including shipping to CIF Limassol, and the OEM's standard 10% warranty-liability cap does not apply. The Contractor shall procure this carve-out from the OEM and reflect it in the OEM Direct Warranty Undertaking provided to the Client.</w:t>
      </w:r>
    </w:p>
    <w:p>
      <w:pPr>
        <w:spacing w:before="140" w:after="40"/>
      </w:pPr>
      <w:r>
        <w:rPr>
          <w:rFonts w:ascii="Calibri" w:hAnsi="Calibri"/>
          <w:b/>
          <w:i w:val="0"/>
          <w:color w:val="1A365D"/>
          <w:sz w:val="21"/>
        </w:rPr>
        <w:t xml:space="preserve">4.4 / 3.1  EMS provider (replaces references to the EMS integration affiliate).  </w:t>
      </w:r>
      <w:r>
        <w:rPr>
          <w:rFonts w:ascii="Calibri" w:hAnsi="Calibri"/>
          <w:b w:val="0"/>
          <w:i w:val="0"/>
          <w:sz w:val="21"/>
        </w:rPr>
        <w:t>EMS integration, SCADA commissioning and the DISPERON software subscription are provided by R&amp;D Innovations Sp. z o.o. (NIP 9492265995; trading as DISPERON), a company under Lighthief International Ltd, under a separate EMS Integration Agreement and EMS Subscription Addendum. The Contractor guarantees that provider's performance of its obligations under those documents.</w:t>
      </w:r>
    </w:p>
    <w:p>
      <w:pPr>
        <w:spacing w:before="140" w:after="40"/>
      </w:pPr>
      <w:r>
        <w:rPr>
          <w:rFonts w:ascii="Calibri" w:hAnsi="Calibri"/>
          <w:b/>
          <w:i w:val="0"/>
          <w:color w:val="1A365D"/>
          <w:sz w:val="21"/>
        </w:rPr>
        <w:t xml:space="preserve">10.x  Grid-forming (VSG) &amp; Black Start.  </w:t>
      </w:r>
      <w:r>
        <w:rPr>
          <w:rFonts w:ascii="Calibri" w:hAnsi="Calibri"/>
          <w:b w:val="0"/>
          <w:i w:val="0"/>
          <w:sz w:val="21"/>
        </w:rPr>
        <w:t>The PCS supplied (Kehua C-series) is capable of grid-forming (VSG) and black-start operation via firmware. Activation, the test point (FAT or over-the-air), and any OEM firmware licence fee shall be confirmed by amendment to the Technical Agreement following the technical review and confirmation of the applicable DSO grid-code requirement. Hardware is unaffected and the equipment price is unchanged.</w:t>
      </w:r>
    </w:p>
    <w:p>
      <w:pPr>
        <w:spacing w:before="140" w:after="40"/>
      </w:pPr>
      <w:r>
        <w:rPr>
          <w:rFonts w:ascii="Calibri" w:hAnsi="Calibri"/>
          <w:b/>
          <w:i w:val="0"/>
          <w:color w:val="1A365D"/>
          <w:sz w:val="21"/>
        </w:rPr>
        <w:t xml:space="preserve">19.x  Licensing.  </w:t>
      </w:r>
      <w:r>
        <w:rPr>
          <w:rFonts w:ascii="Calibri" w:hAnsi="Calibri"/>
          <w:b w:val="0"/>
          <w:i w:val="0"/>
          <w:sz w:val="21"/>
        </w:rPr>
        <w:t>The Contractor shall ensure BESS installation works are performed in a manner suitable for compliance with applicable licensing and permitting rules published by the Republic of Cyprus for energy storage installations, to the extent such compliance is within the Contractor's scope of supply. Installer sign-off by the Contractor's ETEK engineer is included; licensed electrical design and as-built drawing packages for the wider site are excluded (Client's engineer).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